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4242" w:rsidRDefault="00595B34">
      <w:pPr>
        <w:jc w:val="center"/>
      </w:pPr>
      <w:r>
        <w:rPr>
          <w:b/>
          <w:sz w:val="32"/>
        </w:rPr>
        <w:t>BÀI TẬP LỚN MÔN THỰC HÀNH LẬP TRÌNH .NET</w:t>
      </w:r>
    </w:p>
    <w:p w:rsidR="00FB4242" w:rsidRDefault="00595B34">
      <w:pPr>
        <w:jc w:val="center"/>
      </w:pPr>
      <w:r>
        <w:rPr>
          <w:b/>
          <w:sz w:val="30"/>
        </w:rPr>
        <w:t>ĐỀ TÀI 15: XÂY DỰNG HỆ THỐNG QUẢN LÝ ĐẶT PHÒNG KHÁCH SẠN</w:t>
      </w:r>
    </w:p>
    <w:p w:rsidR="00FB4242" w:rsidRDefault="00FB4242"/>
    <w:p w:rsidR="00FB4242" w:rsidRDefault="00595B34">
      <w:pPr>
        <w:pStyle w:val="Heading1"/>
      </w:pPr>
      <w:r>
        <w:t>1. M</w:t>
      </w:r>
      <w:r>
        <w:t>Ụ</w:t>
      </w:r>
      <w:r>
        <w:t>C TIÊU</w:t>
      </w:r>
    </w:p>
    <w:p w:rsidR="00FB4242" w:rsidRDefault="00595B34">
      <w:r>
        <w:t xml:space="preserve">Xây dựng ứng dụng Web xây dựng hệ thống quản lý đặt phòng khách sạn bằng ASP.NET Core 10 MVC. Hệ thống hỗ trợ quản lý xuyên suốt quy trình </w:t>
      </w:r>
      <w:r>
        <w:t>nghiệp vụ từ quản lý dữ liệu nền, tiếp nhận giao dịch, xử lý trạng thái đến Dashboard và thống kê.</w:t>
      </w:r>
    </w:p>
    <w:p w:rsidR="00FB4242" w:rsidRDefault="00595B34">
      <w:r>
        <w:t>Hệ thống phục vụ ba nhóm người dùng chính:</w:t>
      </w:r>
    </w:p>
    <w:p w:rsidR="00FB4242" w:rsidRDefault="00595B34">
      <w:pPr>
        <w:pStyle w:val="ListBullet"/>
      </w:pPr>
      <w:r>
        <w:t>Admin: quản lý tài khoản, loại phòng, phòng và dữ liệu dùng chung.</w:t>
      </w:r>
    </w:p>
    <w:p w:rsidR="00FB4242" w:rsidRDefault="00595B34">
      <w:pPr>
        <w:pStyle w:val="ListBullet"/>
      </w:pPr>
      <w:r>
        <w:t>Lễ tân: quản lý phòng, khách hàng, đặt phòng, n</w:t>
      </w:r>
      <w:r>
        <w:t>hận/trả phòng, Dashboard và thống kê.</w:t>
      </w:r>
    </w:p>
    <w:p w:rsidR="00FB4242" w:rsidRDefault="00595B34">
      <w:pPr>
        <w:pStyle w:val="ListBullet"/>
      </w:pPr>
      <w:r>
        <w:t>Khách hàng: đăng nhập, quản lý thông tin cá nhân, tìm phòng, đặt phòng và theo dõi đặt phòng.</w:t>
      </w:r>
    </w:p>
    <w:p w:rsidR="00FB4242" w:rsidRDefault="00595B34">
      <w:r>
        <w:t>Thông qua bài tập lớn, sinh viên vận dụng tổng hợp:</w:t>
      </w:r>
    </w:p>
    <w:p w:rsidR="00FB4242" w:rsidRDefault="00595B34">
      <w:pPr>
        <w:pStyle w:val="ListBullet"/>
      </w:pPr>
      <w:r>
        <w:t>C# và lập trình hướng đối tượng.</w:t>
      </w:r>
    </w:p>
    <w:p w:rsidR="00FB4242" w:rsidRDefault="00595B34">
      <w:pPr>
        <w:pStyle w:val="ListBullet"/>
      </w:pPr>
      <w:r>
        <w:t xml:space="preserve">ASP.NET Core 10 MVC và kiến trúc Model </w:t>
      </w:r>
      <w:r>
        <w:t>- View - Controller.</w:t>
      </w:r>
    </w:p>
    <w:p w:rsidR="00FB4242" w:rsidRDefault="00595B34">
      <w:pPr>
        <w:pStyle w:val="ListBullet"/>
      </w:pPr>
      <w:r>
        <w:t>Entity Framework Core 10, Code First và Migration.</w:t>
      </w:r>
    </w:p>
    <w:p w:rsidR="00FB4242" w:rsidRDefault="00595B34">
      <w:pPr>
        <w:pStyle w:val="ListBullet"/>
      </w:pPr>
      <w:r>
        <w:t>CRUD, Model Binding, Data Annotation và Validation.</w:t>
      </w:r>
    </w:p>
    <w:p w:rsidR="00FB4242" w:rsidRDefault="00595B34">
      <w:pPr>
        <w:pStyle w:val="ListBullet"/>
      </w:pPr>
      <w:r>
        <w:t>Razor View, Tag Helper/HTML Helper.</w:t>
      </w:r>
    </w:p>
    <w:p w:rsidR="00FB4242" w:rsidRDefault="00595B34">
      <w:pPr>
        <w:pStyle w:val="ListBullet"/>
      </w:pPr>
      <w:r>
        <w:t>LINQ cho tìm kiếm, lọc, sắp xếp, kiểm tra nghiệp vụ và thống kê.</w:t>
      </w:r>
    </w:p>
    <w:p w:rsidR="00FB4242" w:rsidRDefault="00595B34">
      <w:pPr>
        <w:pStyle w:val="ListBullet"/>
      </w:pPr>
      <w:r>
        <w:t>Phân trang trên truy vấn dữ liệ</w:t>
      </w:r>
      <w:r>
        <w:t>u.</w:t>
      </w:r>
    </w:p>
    <w:p w:rsidR="00FB4242" w:rsidRDefault="00595B34">
      <w:pPr>
        <w:pStyle w:val="ListBullet"/>
      </w:pPr>
      <w:r>
        <w:t>Session, đăng nhập và phân quyền đơn giản.</w:t>
      </w:r>
    </w:p>
    <w:p w:rsidR="00FB4242" w:rsidRDefault="00595B34">
      <w:pPr>
        <w:pStyle w:val="ListBullet"/>
      </w:pPr>
      <w:r>
        <w:t>Xử lý luồng trạng thái nghiệp vụ của đề tài.</w:t>
      </w:r>
    </w:p>
    <w:p w:rsidR="00FB4242" w:rsidRDefault="00595B34">
      <w:pPr>
        <w:pStyle w:val="ListBullet"/>
      </w:pPr>
      <w:r>
        <w:t>Làm việc nhóm bằng Git/GitHub.</w:t>
      </w:r>
    </w:p>
    <w:p w:rsidR="00FB4242" w:rsidRDefault="00595B34">
      <w:pPr>
        <w:pStyle w:val="Heading1"/>
      </w:pPr>
      <w:r>
        <w:t>2. CÔNG NGH</w:t>
      </w:r>
      <w:r>
        <w:t>Ệ</w:t>
      </w:r>
      <w:r>
        <w:t xml:space="preserve"> S</w:t>
      </w:r>
      <w:r>
        <w:t>Ử</w:t>
      </w:r>
      <w:r>
        <w:t xml:space="preserve"> D</w:t>
      </w:r>
      <w:r>
        <w:t>Ụ</w:t>
      </w:r>
      <w:r>
        <w:t>NG</w:t>
      </w:r>
    </w:p>
    <w:p w:rsidR="00FB4242" w:rsidRDefault="00595B34">
      <w:pPr>
        <w:pStyle w:val="Heading2"/>
      </w:pPr>
      <w:r>
        <w:t>2.1. Công ngh</w:t>
      </w:r>
      <w:r>
        <w:t>ệ</w:t>
      </w:r>
      <w:r>
        <w:t xml:space="preserve"> b</w:t>
      </w:r>
      <w:r>
        <w:t>ắ</w:t>
      </w:r>
      <w:r>
        <w:t>t bu</w:t>
      </w:r>
      <w:r>
        <w:t>ộ</w:t>
      </w:r>
      <w:r>
        <w:t>c</w:t>
      </w:r>
    </w:p>
    <w:p w:rsidR="00FB4242" w:rsidRDefault="00595B34">
      <w:pPr>
        <w:pStyle w:val="ListBullet"/>
      </w:pPr>
      <w:r>
        <w:t>.NET 10 SDK</w:t>
      </w:r>
    </w:p>
    <w:p w:rsidR="00FB4242" w:rsidRDefault="00595B34">
      <w:pPr>
        <w:pStyle w:val="ListBullet"/>
      </w:pPr>
      <w:r>
        <w:t>ASP.NET Core 10 MVC</w:t>
      </w:r>
    </w:p>
    <w:p w:rsidR="00FB4242" w:rsidRDefault="00595B34">
      <w:pPr>
        <w:pStyle w:val="ListBullet"/>
      </w:pPr>
      <w:r>
        <w:t>C#</w:t>
      </w:r>
    </w:p>
    <w:p w:rsidR="00FB4242" w:rsidRDefault="00595B34">
      <w:pPr>
        <w:pStyle w:val="ListBullet"/>
      </w:pPr>
      <w:r>
        <w:t>Entity Framework Core 10</w:t>
      </w:r>
    </w:p>
    <w:p w:rsidR="00FB4242" w:rsidRDefault="00595B34">
      <w:pPr>
        <w:pStyle w:val="ListBullet"/>
      </w:pPr>
      <w:r>
        <w:t>SQL Server</w:t>
      </w:r>
    </w:p>
    <w:p w:rsidR="00FB4242" w:rsidRDefault="00595B34">
      <w:pPr>
        <w:pStyle w:val="ListBullet"/>
      </w:pPr>
      <w:r>
        <w:t>LINQ</w:t>
      </w:r>
    </w:p>
    <w:p w:rsidR="00FB4242" w:rsidRDefault="00595B34">
      <w:pPr>
        <w:pStyle w:val="ListBullet"/>
      </w:pPr>
      <w:r>
        <w:t>Razor View</w:t>
      </w:r>
    </w:p>
    <w:p w:rsidR="00FB4242" w:rsidRDefault="00595B34">
      <w:pPr>
        <w:pStyle w:val="ListBullet"/>
      </w:pPr>
      <w:r>
        <w:t>HTML/CSS và JavaScript ở mức cần thiết</w:t>
      </w:r>
    </w:p>
    <w:p w:rsidR="00FB4242" w:rsidRDefault="00595B34">
      <w:pPr>
        <w:pStyle w:val="ListBullet"/>
      </w:pPr>
      <w:r>
        <w:t>Visual Studio hoặc Visual Studio Code</w:t>
      </w:r>
    </w:p>
    <w:p w:rsidR="00FB4242" w:rsidRDefault="00595B34">
      <w:pPr>
        <w:pStyle w:val="ListBullet"/>
      </w:pPr>
      <w:r>
        <w:t>Git/GitHub</w:t>
      </w:r>
    </w:p>
    <w:p w:rsidR="00FB4242" w:rsidRDefault="00595B34">
      <w:pPr>
        <w:pStyle w:val="Heading2"/>
      </w:pPr>
      <w:r>
        <w:lastRenderedPageBreak/>
        <w:t>2.2. Quy đ</w:t>
      </w:r>
      <w:r>
        <w:t>ị</w:t>
      </w:r>
      <w:r>
        <w:t>nh v</w:t>
      </w:r>
      <w:r>
        <w:t>ề</w:t>
      </w:r>
      <w:r>
        <w:t xml:space="preserve"> phiên b</w:t>
      </w:r>
      <w:r>
        <w:t>ả</w:t>
      </w:r>
      <w:r>
        <w:t>n</w:t>
      </w:r>
    </w:p>
    <w:p w:rsidR="00FB4242" w:rsidRDefault="00595B34">
      <w:r>
        <w:t>Project bắt buộc được tạo và phát triển trên .NET 10. Các package Entity Framework Core phải sử dụng phiên bản 10 và tương thích với .NET 10.</w:t>
      </w:r>
    </w:p>
    <w:p w:rsidR="00FB4242" w:rsidRDefault="00595B34">
      <w:pPr>
        <w:pStyle w:val="ListBullet"/>
      </w:pPr>
      <w:r>
        <w:t>Không sử dụng ASP.NET MVC trên .NET Framework.</w:t>
      </w:r>
    </w:p>
    <w:p w:rsidR="00FB4242" w:rsidRDefault="00595B34">
      <w:pPr>
        <w:pStyle w:val="ListBullet"/>
      </w:pPr>
      <w:r>
        <w:t>Không sử dụng ASP.NET Core phiên bản thấp hơn yêu cầu.</w:t>
      </w:r>
    </w:p>
    <w:p w:rsidR="00FB4242" w:rsidRDefault="00595B34">
      <w:pPr>
        <w:pStyle w:val="ListBullet"/>
      </w:pPr>
      <w:r>
        <w:t>Không chỉ đổi tên Entity, giao diện hoặc dữ liệu từ một project khác.</w:t>
      </w:r>
    </w:p>
    <w:p w:rsidR="00FB4242" w:rsidRDefault="00595B34">
      <w:pPr>
        <w:pStyle w:val="ListBullet"/>
      </w:pPr>
      <w:r>
        <w:t>Không chỉ làm CRUD mà bỏ qua các nghiệp vụ bắt buộc của đề.</w:t>
      </w:r>
    </w:p>
    <w:p w:rsidR="00FB4242" w:rsidRDefault="00595B34">
      <w:pPr>
        <w:pStyle w:val="ListBullet"/>
      </w:pPr>
      <w:r>
        <w:t>Sinh viên phải hiểu, gi</w:t>
      </w:r>
      <w:r>
        <w:t>ải thích và chỉnh sửa được mã nguồn phần mình phụ trách.</w:t>
      </w:r>
    </w:p>
    <w:p w:rsidR="00FB4242" w:rsidRDefault="00595B34">
      <w:pPr>
        <w:pStyle w:val="Heading1"/>
      </w:pPr>
      <w:r>
        <w:t>3. QUY MÔ VÀ T</w:t>
      </w:r>
      <w:r>
        <w:t>Ổ</w:t>
      </w:r>
      <w:r>
        <w:t xml:space="preserve"> CH</w:t>
      </w:r>
      <w:r>
        <w:t>Ứ</w:t>
      </w:r>
      <w:r>
        <w:t>C NHÓM</w:t>
      </w:r>
    </w:p>
    <w:p w:rsidR="00FB4242" w:rsidRDefault="00595B34">
      <w:r>
        <w:t>Mỗi nhóm gồm 05 sinh viên. Mỗi nhóm sử dụng 01 Project ASP.NET Core 10 MVC, 01 cơ sở dữ liệu SQL Server dùng chung và 01 Repository GitHub chung. Mỗi sinh viên chịu trách nh</w:t>
      </w:r>
      <w:r>
        <w:t>iệm chính về 01 Module; các thành viên phải thống nhất Entity, quan hệ, trạng thái nghiệp vụ, giao diện và phân quyền.</w:t>
      </w:r>
    </w:p>
    <w:p w:rsidR="00FB4242" w:rsidRDefault="00595B34">
      <w:pPr>
        <w:pStyle w:val="Heading2"/>
      </w:pPr>
      <w:r>
        <w:t>3.1. Quy đ</w:t>
      </w:r>
      <w:r>
        <w:t>ị</w:t>
      </w:r>
      <w:r>
        <w:t>nh đ</w:t>
      </w:r>
      <w:r>
        <w:t>ặ</w:t>
      </w:r>
      <w:r>
        <w:t>t tên Project</w:t>
      </w:r>
    </w:p>
    <w:p w:rsidR="00FB4242" w:rsidRDefault="00595B34">
      <w:r>
        <w:t>Tên Project: [TênĐềTài]_UNETI[STTNhóm]_[MãLớp]. Ví dụ: QuanLy_15_UNETI15_TI17A1HN. Tên Project, Solution và</w:t>
      </w:r>
      <w:r>
        <w:t xml:space="preserve"> Namespace phải thống nhất.</w:t>
      </w:r>
    </w:p>
    <w:p w:rsidR="00FB4242" w:rsidRDefault="00595B34">
      <w:pPr>
        <w:pStyle w:val="Heading1"/>
      </w:pPr>
      <w:r>
        <w:t>4. PHÂN CHIA CH</w:t>
      </w:r>
      <w:r>
        <w:t>Ứ</w:t>
      </w:r>
      <w:r>
        <w:t>C NĂNG CHO 05 SINH VIÊN</w:t>
      </w:r>
    </w:p>
    <w:p w:rsidR="00FB4242" w:rsidRDefault="00595B34">
      <w:pPr>
        <w:pStyle w:val="Heading2"/>
      </w:pPr>
      <w:r>
        <w:t>4.1. Sinh viên 1</w:t>
      </w:r>
    </w:p>
    <w:p w:rsidR="00FB4242" w:rsidRDefault="00595B34">
      <w:r>
        <w:t>Tài khoản - Đăng nhập - Phân quyền - Quản lý loại phòng</w:t>
      </w:r>
    </w:p>
    <w:p w:rsidR="00FB4242" w:rsidRDefault="00595B34">
      <w:pPr>
        <w:pStyle w:val="Heading2"/>
      </w:pPr>
      <w:r>
        <w:t>4.2. Sinh viên 2</w:t>
      </w:r>
    </w:p>
    <w:p w:rsidR="00FB4242" w:rsidRDefault="00595B34">
      <w:r>
        <w:t>Quản lý phòng - Tìm kiếm - Lọc - Sắp xếp - Phân trang</w:t>
      </w:r>
    </w:p>
    <w:p w:rsidR="00FB4242" w:rsidRDefault="00595B34">
      <w:pPr>
        <w:pStyle w:val="Heading2"/>
      </w:pPr>
      <w:r>
        <w:t>4.3. Sinh viên 3</w:t>
      </w:r>
    </w:p>
    <w:p w:rsidR="00FB4242" w:rsidRDefault="00595B34">
      <w:r>
        <w:t xml:space="preserve">Quản lý khách hàng - Hồ sơ </w:t>
      </w:r>
      <w:r>
        <w:t>cá nhân - Đặt phòng - Theo dõi đặt phòng</w:t>
      </w:r>
    </w:p>
    <w:p w:rsidR="00FB4242" w:rsidRDefault="00595B34">
      <w:pPr>
        <w:pStyle w:val="Heading2"/>
      </w:pPr>
      <w:r>
        <w:t>4.4. Sinh viên 4</w:t>
      </w:r>
    </w:p>
    <w:p w:rsidR="00FB4242" w:rsidRDefault="00595B34">
      <w:r>
        <w:t>Tiếp nhận đặt phòng - Nhận phòng - Trả phòng - Quản lý trạng thái</w:t>
      </w:r>
    </w:p>
    <w:p w:rsidR="00FB4242" w:rsidRDefault="00595B34">
      <w:pPr>
        <w:pStyle w:val="Heading2"/>
      </w:pPr>
      <w:r>
        <w:t>4.5. Sinh viên 5</w:t>
      </w:r>
    </w:p>
    <w:p w:rsidR="00FB4242" w:rsidRDefault="00595B34">
      <w:r>
        <w:t>Tính tiền phòng - Dashboard - Thống kê - Báo cáo</w:t>
      </w:r>
    </w:p>
    <w:p w:rsidR="00FB4242" w:rsidRDefault="00595B34">
      <w:r>
        <w:t>Việc phân chia xác định trách nhiệm chính. Mỗi thành viên vẫn phải</w:t>
      </w:r>
      <w:r>
        <w:t xml:space="preserve"> hiểu cấu trúc chung, cơ sở dữ liệu và luồng nghiệp vụ liên quan đến Module của mình.</w:t>
      </w:r>
    </w:p>
    <w:p w:rsidR="00FB4242" w:rsidRDefault="00595B34">
      <w:pPr>
        <w:pStyle w:val="Heading1"/>
      </w:pPr>
      <w:r>
        <w:t>5. MODULE 1 - TÀI KHO</w:t>
      </w:r>
      <w:r>
        <w:t>Ả</w:t>
      </w:r>
      <w:r>
        <w:t>N, ĐĂNG NH</w:t>
      </w:r>
      <w:r>
        <w:t>Ậ</w:t>
      </w:r>
      <w:r>
        <w:t>P, PHÂN QUY</w:t>
      </w:r>
      <w:r>
        <w:t>Ề</w:t>
      </w:r>
      <w:r>
        <w:t>N VÀ D</w:t>
      </w:r>
      <w:r>
        <w:t>Ữ</w:t>
      </w:r>
      <w:r>
        <w:t xml:space="preserve"> LI</w:t>
      </w:r>
      <w:r>
        <w:t>Ệ</w:t>
      </w:r>
      <w:r>
        <w:t>U N</w:t>
      </w:r>
      <w:r>
        <w:t>Ề</w:t>
      </w:r>
      <w:r>
        <w:t>N</w:t>
      </w:r>
    </w:p>
    <w:p w:rsidR="00FB4242" w:rsidRDefault="00595B34">
      <w:pPr>
        <w:pStyle w:val="Heading3"/>
      </w:pPr>
      <w:r>
        <w:t>Entity TaiKhoan</w:t>
      </w:r>
    </w:p>
    <w:p w:rsidR="00FB4242" w:rsidRDefault="00595B34">
      <w:r>
        <w:t>Entity TaiKhoan gồm tối thiểu:</w:t>
      </w:r>
    </w:p>
    <w:p w:rsidR="00FB4242" w:rsidRDefault="00595B34">
      <w:pPr>
        <w:pStyle w:val="ListBullet"/>
      </w:pPr>
      <w:r>
        <w:t>MaTaiKhoan.</w:t>
      </w:r>
    </w:p>
    <w:p w:rsidR="00FB4242" w:rsidRDefault="00595B34">
      <w:pPr>
        <w:pStyle w:val="ListBullet"/>
      </w:pPr>
      <w:r>
        <w:t>TenDangNhap.</w:t>
      </w:r>
    </w:p>
    <w:p w:rsidR="00FB4242" w:rsidRDefault="00595B34">
      <w:pPr>
        <w:pStyle w:val="ListBullet"/>
      </w:pPr>
      <w:r>
        <w:t>MatKhau.</w:t>
      </w:r>
    </w:p>
    <w:p w:rsidR="00FB4242" w:rsidRDefault="00595B34">
      <w:pPr>
        <w:pStyle w:val="ListBullet"/>
      </w:pPr>
      <w:r>
        <w:t>HoTen.</w:t>
      </w:r>
    </w:p>
    <w:p w:rsidR="00FB4242" w:rsidRDefault="00595B34">
      <w:pPr>
        <w:pStyle w:val="ListBullet"/>
      </w:pPr>
      <w:r>
        <w:t>Email.</w:t>
      </w:r>
    </w:p>
    <w:p w:rsidR="00FB4242" w:rsidRDefault="00595B34">
      <w:pPr>
        <w:pStyle w:val="ListBullet"/>
      </w:pPr>
      <w:r>
        <w:t>VaiTro.</w:t>
      </w:r>
    </w:p>
    <w:p w:rsidR="00FB4242" w:rsidRDefault="00595B34">
      <w:pPr>
        <w:pStyle w:val="ListBullet"/>
      </w:pPr>
      <w:r>
        <w:t>TrangThai.</w:t>
      </w:r>
    </w:p>
    <w:p w:rsidR="00FB4242" w:rsidRDefault="00595B34">
      <w:r>
        <w:t>Hệ thống có ba vai trò: Admin, Nhân viên quản lý và Người dùng/Khách hàng/Học viên/Ứng viên tương ứng đề tài. Tên đăng nhập không được trùng; mật khẩu bắt buộc; Email đúng định dạng; tài khoản bị khóa không được đăng nhập.</w:t>
      </w:r>
    </w:p>
    <w:p w:rsidR="00FB4242" w:rsidRDefault="00595B34">
      <w:pPr>
        <w:pStyle w:val="Heading2"/>
      </w:pPr>
      <w:r>
        <w:t>5.2. Đăng nh</w:t>
      </w:r>
      <w:r>
        <w:t>ậ</w:t>
      </w:r>
      <w:r>
        <w:t>p</w:t>
      </w:r>
    </w:p>
    <w:p w:rsidR="00FB4242" w:rsidRDefault="00595B34">
      <w:r>
        <w:t>Người d</w:t>
      </w:r>
      <w:r>
        <w:t>ùng nhập tên đăng nhập và mật khẩu. Hệ thống sử dụng Entity Framework Core và LINQ để kiểm tra tài khoản trong Database. Khi đăng nhập thành công, lưu tối thiểu Mã tài khoản, Họ tên và Vai trò vào Session. Sai thông tin hoặc tài khoản bị khóa phải có thông</w:t>
      </w:r>
      <w:r>
        <w:t xml:space="preserve"> báo phù hợp.</w:t>
      </w:r>
    </w:p>
    <w:p w:rsidR="00FB4242" w:rsidRDefault="00595B34">
      <w:pPr>
        <w:pStyle w:val="Heading2"/>
      </w:pPr>
      <w:r>
        <w:t>5.3. Đăng xu</w:t>
      </w:r>
      <w:r>
        <w:t>ấ</w:t>
      </w:r>
      <w:r>
        <w:t>t</w:t>
      </w:r>
    </w:p>
    <w:p w:rsidR="00FB4242" w:rsidRDefault="00595B34">
      <w:pPr>
        <w:pStyle w:val="ListBullet"/>
      </w:pPr>
      <w:r>
        <w:t>Xóa thông tin đăng nhập khỏi Session.</w:t>
      </w:r>
    </w:p>
    <w:p w:rsidR="00FB4242" w:rsidRDefault="00595B34">
      <w:pPr>
        <w:pStyle w:val="ListBullet"/>
      </w:pPr>
      <w:r>
        <w:t>Chuyển về trang chủ hoặc trang đăng nhập.</w:t>
      </w:r>
    </w:p>
    <w:p w:rsidR="00FB4242" w:rsidRDefault="00595B34">
      <w:pPr>
        <w:pStyle w:val="ListBullet"/>
      </w:pPr>
      <w:r>
        <w:t>Không cho phép tiếp tục truy cập chức năng yêu cầu đăng nhập bằng Session cũ.</w:t>
      </w:r>
    </w:p>
    <w:p w:rsidR="00FB4242" w:rsidRDefault="00595B34">
      <w:pPr>
        <w:pStyle w:val="Heading2"/>
      </w:pPr>
      <w:r>
        <w:t>5.4. Phân quy</w:t>
      </w:r>
      <w:r>
        <w:t>ề</w:t>
      </w:r>
      <w:r>
        <w:t>n</w:t>
      </w:r>
    </w:p>
    <w:p w:rsidR="00FB4242" w:rsidRDefault="00595B34">
      <w:r>
        <w:t>Admin quản lý dữ liệu nền và tài khoản. Nhân viên quả</w:t>
      </w:r>
      <w:r>
        <w:t>n lý nghiệp vụ. Người dùng chỉ được thao tác với dữ liệu thuộc chính mình. Quyền phải được kiểm tra tại Controller, không chỉ ẩn menu trên View.</w:t>
      </w:r>
    </w:p>
    <w:p w:rsidR="00FB4242" w:rsidRDefault="00595B34">
      <w:pPr>
        <w:pStyle w:val="Heading2"/>
      </w:pPr>
      <w:r>
        <w:t>5.5. Qu</w:t>
      </w:r>
      <w:r>
        <w:t>ả</w:t>
      </w:r>
      <w:r>
        <w:t>n lý d</w:t>
      </w:r>
      <w:r>
        <w:t>ữ</w:t>
      </w:r>
      <w:r>
        <w:t xml:space="preserve"> li</w:t>
      </w:r>
      <w:r>
        <w:t>ệ</w:t>
      </w:r>
      <w:r>
        <w:t>u n</w:t>
      </w:r>
      <w:r>
        <w:t>ề</w:t>
      </w:r>
      <w:r>
        <w:t>n</w:t>
      </w:r>
    </w:p>
    <w:p w:rsidR="00FB4242" w:rsidRDefault="00595B34">
      <w:pPr>
        <w:pStyle w:val="Heading3"/>
      </w:pPr>
      <w:r>
        <w:t>Entity LoaiPhong</w:t>
      </w:r>
    </w:p>
    <w:p w:rsidR="00FB4242" w:rsidRDefault="00595B34">
      <w:r>
        <w:t>Entity LoaiPhong gồm tối thiểu:</w:t>
      </w:r>
    </w:p>
    <w:p w:rsidR="00FB4242" w:rsidRDefault="00595B34">
      <w:pPr>
        <w:pStyle w:val="ListBullet"/>
      </w:pPr>
      <w:r>
        <w:t>MaLoaiPhong.</w:t>
      </w:r>
    </w:p>
    <w:p w:rsidR="00FB4242" w:rsidRDefault="00595B34">
      <w:pPr>
        <w:pStyle w:val="ListBullet"/>
      </w:pPr>
      <w:r>
        <w:t>TenLoai.</w:t>
      </w:r>
    </w:p>
    <w:p w:rsidR="00FB4242" w:rsidRDefault="00595B34">
      <w:pPr>
        <w:pStyle w:val="ListBullet"/>
      </w:pPr>
      <w:r>
        <w:t>SoNguoiToiDa.</w:t>
      </w:r>
    </w:p>
    <w:p w:rsidR="00FB4242" w:rsidRDefault="00595B34">
      <w:pPr>
        <w:pStyle w:val="ListBullet"/>
      </w:pPr>
      <w:r>
        <w:t>D</w:t>
      </w:r>
      <w:r>
        <w:t>onGiaNgay.</w:t>
      </w:r>
    </w:p>
    <w:p w:rsidR="00FB4242" w:rsidRDefault="00595B34">
      <w:pPr>
        <w:pStyle w:val="ListBullet"/>
      </w:pPr>
      <w:r>
        <w:t>MoTa.</w:t>
      </w:r>
    </w:p>
    <w:p w:rsidR="00FB4242" w:rsidRDefault="00595B34">
      <w:pPr>
        <w:pStyle w:val="ListBullet"/>
      </w:pPr>
      <w:r>
        <w:t>TrangThai.</w:t>
      </w:r>
    </w:p>
    <w:p w:rsidR="00FB4242" w:rsidRDefault="00595B34">
      <w:r>
        <w:t>Admin thực hiện xem danh sách, chi tiết, thêm, sửa, xóa và cập nhật trạng thái. Tên dữ liệu nền bắt buộc và không được trùng; dữ liệu đã được tham chiếu phải được kiểm soát trước khi xóa.</w:t>
      </w:r>
    </w:p>
    <w:p w:rsidR="00FB4242" w:rsidRDefault="00595B34">
      <w:pPr>
        <w:pStyle w:val="Heading1"/>
      </w:pPr>
      <w:r>
        <w:t>6. MODULE 2 - QU</w:t>
      </w:r>
      <w:r>
        <w:t>Ả</w:t>
      </w:r>
      <w:r>
        <w:t>N LÝ PHÒNG</w:t>
      </w:r>
    </w:p>
    <w:p w:rsidR="00FB4242" w:rsidRDefault="00595B34">
      <w:pPr>
        <w:pStyle w:val="Heading3"/>
      </w:pPr>
      <w:r>
        <w:t>Entity Phong</w:t>
      </w:r>
    </w:p>
    <w:p w:rsidR="00FB4242" w:rsidRDefault="00595B34">
      <w:r>
        <w:t>Entity Phong gồm tối thiểu:</w:t>
      </w:r>
    </w:p>
    <w:p w:rsidR="00FB4242" w:rsidRDefault="00595B34">
      <w:pPr>
        <w:pStyle w:val="ListBullet"/>
      </w:pPr>
      <w:r>
        <w:t>MaPhong.</w:t>
      </w:r>
    </w:p>
    <w:p w:rsidR="00FB4242" w:rsidRDefault="00595B34">
      <w:pPr>
        <w:pStyle w:val="ListBullet"/>
      </w:pPr>
      <w:r>
        <w:t>SoPhong.</w:t>
      </w:r>
    </w:p>
    <w:p w:rsidR="00FB4242" w:rsidRDefault="00595B34">
      <w:pPr>
        <w:pStyle w:val="ListBullet"/>
      </w:pPr>
      <w:r>
        <w:t>MaLoaiPhong.</w:t>
      </w:r>
    </w:p>
    <w:p w:rsidR="00FB4242" w:rsidRDefault="00595B34">
      <w:pPr>
        <w:pStyle w:val="ListBullet"/>
      </w:pPr>
      <w:r>
        <w:t>Tang.</w:t>
      </w:r>
    </w:p>
    <w:p w:rsidR="00FB4242" w:rsidRDefault="00595B34">
      <w:pPr>
        <w:pStyle w:val="ListBullet"/>
      </w:pPr>
      <w:r>
        <w:t>HuongPhong.</w:t>
      </w:r>
    </w:p>
    <w:p w:rsidR="00FB4242" w:rsidRDefault="00595B34">
      <w:pPr>
        <w:pStyle w:val="ListBullet"/>
      </w:pPr>
      <w:r>
        <w:t>TienNghi.</w:t>
      </w:r>
    </w:p>
    <w:p w:rsidR="00FB4242" w:rsidRDefault="00595B34">
      <w:pPr>
        <w:pStyle w:val="ListBullet"/>
      </w:pPr>
      <w:r>
        <w:t>DonGia.</w:t>
      </w:r>
    </w:p>
    <w:p w:rsidR="00FB4242" w:rsidRDefault="00595B34">
      <w:pPr>
        <w:pStyle w:val="ListBullet"/>
      </w:pPr>
      <w:r>
        <w:t>TrangThai.</w:t>
      </w:r>
    </w:p>
    <w:p w:rsidR="00FB4242" w:rsidRDefault="00595B34">
      <w:pPr>
        <w:pStyle w:val="ListBullet"/>
      </w:pPr>
      <w:r>
        <w:t>GhiChu.</w:t>
      </w:r>
    </w:p>
    <w:p w:rsidR="00FB4242" w:rsidRDefault="00595B34">
      <w:pPr>
        <w:pStyle w:val="ListBullet"/>
      </w:pPr>
      <w:r>
        <w:t>NgayBaoTri.</w:t>
      </w:r>
    </w:p>
    <w:p w:rsidR="00FB4242" w:rsidRDefault="00595B34">
      <w:pPr>
        <w:pStyle w:val="ListBullet"/>
      </w:pPr>
      <w:r>
        <w:t>GhiChuBaoTri.</w:t>
      </w:r>
    </w:p>
    <w:p w:rsidR="00FB4242" w:rsidRDefault="00595B34">
      <w:r>
        <w:t>Nhân viên/Admin thực hiện danh sách, chi tiết, thêm, sửa, xóa và cập nhật trạng thái. Các khóa ngoại phải sử dụng s</w:t>
      </w:r>
      <w:r>
        <w:t>elect lấy dữ liệu từ Database.</w:t>
      </w:r>
    </w:p>
    <w:p w:rsidR="00FB4242" w:rsidRDefault="00595B34">
      <w:pPr>
        <w:pStyle w:val="Heading2"/>
      </w:pPr>
      <w:r>
        <w:t>6.2. CRUD và Validation</w:t>
      </w:r>
    </w:p>
    <w:p w:rsidR="00FB4242" w:rsidRDefault="00595B34">
      <w:pPr>
        <w:pStyle w:val="ListBullet"/>
      </w:pPr>
      <w:r>
        <w:t>Các trường bắt buộc phải kiểm tra bằng Data Annotation phù hợp.</w:t>
      </w:r>
    </w:p>
    <w:p w:rsidR="00FB4242" w:rsidRDefault="00595B34">
      <w:pPr>
        <w:pStyle w:val="ListBullet"/>
      </w:pPr>
      <w:r>
        <w:t>Các số lượng/giá trị tiền phải lớn hơn hoặc bằng 0; các giá trị số lượng phục vụ nghiệp vụ phải &gt; 0 khi tạo giao dịch.</w:t>
      </w:r>
    </w:p>
    <w:p w:rsidR="00FB4242" w:rsidRDefault="00595B34">
      <w:pPr>
        <w:pStyle w:val="ListBullet"/>
      </w:pPr>
      <w:r>
        <w:t xml:space="preserve">Ngày/giờ phải hợp </w:t>
      </w:r>
      <w:r>
        <w:t>lệ theo nghiệp vụ.</w:t>
      </w:r>
    </w:p>
    <w:p w:rsidR="00FB4242" w:rsidRDefault="00595B34">
      <w:pPr>
        <w:pStyle w:val="ListBullet"/>
      </w:pPr>
      <w:r>
        <w:t>Không xóa đối tượng đã phát sinh lịch sử nếu làm mất tính toàn vẹn dữ liệu.</w:t>
      </w:r>
    </w:p>
    <w:p w:rsidR="00FB4242" w:rsidRDefault="00595B34">
      <w:pPr>
        <w:pStyle w:val="Heading2"/>
      </w:pPr>
      <w:r>
        <w:t>6.3. Tìm ki</w:t>
      </w:r>
      <w:r>
        <w:t>ế</w:t>
      </w:r>
      <w:r>
        <w:t>m</w:t>
      </w:r>
    </w:p>
    <w:p w:rsidR="00FB4242" w:rsidRDefault="00595B34">
      <w:pPr>
        <w:pStyle w:val="ListBullet"/>
      </w:pPr>
      <w:r>
        <w:t>Số phòng.</w:t>
      </w:r>
    </w:p>
    <w:p w:rsidR="00FB4242" w:rsidRDefault="00595B34">
      <w:pPr>
        <w:pStyle w:val="ListBullet"/>
      </w:pPr>
      <w:r>
        <w:t>Tên loại phòng.</w:t>
      </w:r>
    </w:p>
    <w:p w:rsidR="00FB4242" w:rsidRDefault="00595B34">
      <w:pPr>
        <w:pStyle w:val="ListBullet"/>
      </w:pPr>
      <w:r>
        <w:t>Tên khách hàng.</w:t>
      </w:r>
    </w:p>
    <w:p w:rsidR="00FB4242" w:rsidRDefault="00595B34">
      <w:pPr>
        <w:pStyle w:val="Heading2"/>
      </w:pPr>
      <w:r>
        <w:t>6.4. L</w:t>
      </w:r>
      <w:r>
        <w:t>ọ</w:t>
      </w:r>
      <w:r>
        <w:t>c</w:t>
      </w:r>
    </w:p>
    <w:p w:rsidR="00FB4242" w:rsidRDefault="00595B34">
      <w:pPr>
        <w:pStyle w:val="ListBullet"/>
      </w:pPr>
      <w:r>
        <w:t>Loại phòng.</w:t>
      </w:r>
    </w:p>
    <w:p w:rsidR="00FB4242" w:rsidRDefault="00595B34">
      <w:pPr>
        <w:pStyle w:val="ListBullet"/>
      </w:pPr>
      <w:r>
        <w:t>Tầng.</w:t>
      </w:r>
    </w:p>
    <w:p w:rsidR="00FB4242" w:rsidRDefault="00595B34">
      <w:pPr>
        <w:pStyle w:val="ListBullet"/>
      </w:pPr>
      <w:r>
        <w:t>Trạng thái.</w:t>
      </w:r>
    </w:p>
    <w:p w:rsidR="00FB4242" w:rsidRDefault="00595B34">
      <w:pPr>
        <w:pStyle w:val="ListBullet"/>
      </w:pPr>
      <w:r>
        <w:t>Khoảng giá.</w:t>
      </w:r>
    </w:p>
    <w:p w:rsidR="00FB4242" w:rsidRDefault="00595B34">
      <w:pPr>
        <w:pStyle w:val="ListBullet"/>
      </w:pPr>
      <w:r>
        <w:t>Phòng còn trống/theo khoảng ngày.</w:t>
      </w:r>
    </w:p>
    <w:p w:rsidR="00FB4242" w:rsidRDefault="00595B34">
      <w:r>
        <w:t xml:space="preserve">Các điều kiện phải </w:t>
      </w:r>
      <w:r>
        <w:t>có khả năng kết hợp.</w:t>
      </w:r>
    </w:p>
    <w:p w:rsidR="00FB4242" w:rsidRDefault="00595B34">
      <w:pPr>
        <w:pStyle w:val="Heading2"/>
      </w:pPr>
      <w:r>
        <w:t>6.5. S</w:t>
      </w:r>
      <w:r>
        <w:t>ắ</w:t>
      </w:r>
      <w:r>
        <w:t>p x</w:t>
      </w:r>
      <w:r>
        <w:t>ế</w:t>
      </w:r>
      <w:r>
        <w:t>p</w:t>
      </w:r>
    </w:p>
    <w:p w:rsidR="00FB4242" w:rsidRDefault="00595B34">
      <w:pPr>
        <w:pStyle w:val="ListBullet"/>
      </w:pPr>
      <w:r>
        <w:t>Số phòng tăng/giảm.</w:t>
      </w:r>
    </w:p>
    <w:p w:rsidR="00FB4242" w:rsidRDefault="00595B34">
      <w:pPr>
        <w:pStyle w:val="ListBullet"/>
      </w:pPr>
      <w:r>
        <w:t>Đơn giá tăng/giảm.</w:t>
      </w:r>
    </w:p>
    <w:p w:rsidR="00FB4242" w:rsidRDefault="00595B34">
      <w:pPr>
        <w:pStyle w:val="ListBullet"/>
      </w:pPr>
      <w:r>
        <w:t>Tầng tăng/giảm.</w:t>
      </w:r>
    </w:p>
    <w:p w:rsidR="00FB4242" w:rsidRDefault="00595B34">
      <w:pPr>
        <w:pStyle w:val="ListBullet"/>
      </w:pPr>
      <w:r>
        <w:t>Tên loại phòng A -&gt; Z.</w:t>
      </w:r>
    </w:p>
    <w:p w:rsidR="00FB4242" w:rsidRDefault="00595B34">
      <w:pPr>
        <w:pStyle w:val="Heading2"/>
      </w:pPr>
      <w:r>
        <w:t>6.6. Phân trang</w:t>
      </w:r>
    </w:p>
    <w:p w:rsidR="00FB4242" w:rsidRDefault="00595B34">
      <w:r>
        <w:t>Danh sách bắt buộc phải phân trang, có trang trước, trang sau, số trang và trang hiện tại. Tìm kiếm + Lọc + Sắp xếp + Phân trang</w:t>
      </w:r>
      <w:r>
        <w:t xml:space="preserve"> phải hoạt động kết hợp và giữ nguyên điều kiện khi chuyển trang. Thực hiện trên truy vấn EF Core/LINQ bằng Skip(), Take() hoặc tương đương; không tải toàn bộ dữ liệu về trình duyệt.</w:t>
      </w:r>
    </w:p>
    <w:p w:rsidR="00FB4242" w:rsidRDefault="00595B34">
      <w:pPr>
        <w:pStyle w:val="Heading2"/>
      </w:pPr>
      <w:r>
        <w:t>6.7. Hi</w:t>
      </w:r>
      <w:r>
        <w:t>ể</w:t>
      </w:r>
      <w:r>
        <w:t>n th</w:t>
      </w:r>
      <w:r>
        <w:t>ị</w:t>
      </w:r>
      <w:r>
        <w:t xml:space="preserve"> cho ngư</w:t>
      </w:r>
      <w:r>
        <w:t>ờ</w:t>
      </w:r>
      <w:r>
        <w:t>i dùng</w:t>
      </w:r>
    </w:p>
    <w:p w:rsidR="00FB4242" w:rsidRDefault="00595B34">
      <w:r>
        <w:t xml:space="preserve">Người dùng chỉ được thực hiện giao dịch với </w:t>
      </w:r>
      <w:r>
        <w:t>phòng thỏa mãn trạng thái và các điều kiện nghiệp vụ. Hệ thống phải hiển thị rõ trạng thái còn khả dụng/không khả dụng.</w:t>
      </w:r>
    </w:p>
    <w:p w:rsidR="00FB4242" w:rsidRDefault="00595B34">
      <w:pPr>
        <w:pStyle w:val="Heading1"/>
      </w:pPr>
      <w:r>
        <w:t>7. MODULE 3 - QU</w:t>
      </w:r>
      <w:r>
        <w:t>Ả</w:t>
      </w:r>
      <w:r>
        <w:t>N LÝ KHÁCH HÀNG VÀ T</w:t>
      </w:r>
      <w:r>
        <w:t>Ạ</w:t>
      </w:r>
      <w:r>
        <w:t>O Đ</w:t>
      </w:r>
      <w:r>
        <w:t>Ặ</w:t>
      </w:r>
      <w:r>
        <w:t>T PHÒNG</w:t>
      </w:r>
    </w:p>
    <w:p w:rsidR="00FB4242" w:rsidRDefault="00595B34">
      <w:pPr>
        <w:pStyle w:val="Heading3"/>
      </w:pPr>
      <w:r>
        <w:t>Entity KhachHang</w:t>
      </w:r>
    </w:p>
    <w:p w:rsidR="00FB4242" w:rsidRDefault="00595B34">
      <w:r>
        <w:t>Entity KhachHang gồm tối thiểu:</w:t>
      </w:r>
    </w:p>
    <w:p w:rsidR="00FB4242" w:rsidRDefault="00595B34">
      <w:pPr>
        <w:pStyle w:val="ListBullet"/>
      </w:pPr>
      <w:r>
        <w:t>MaKhachHang.</w:t>
      </w:r>
    </w:p>
    <w:p w:rsidR="00FB4242" w:rsidRDefault="00595B34">
      <w:pPr>
        <w:pStyle w:val="ListBullet"/>
      </w:pPr>
      <w:r>
        <w:t>MaTaiKhoan.</w:t>
      </w:r>
    </w:p>
    <w:p w:rsidR="00FB4242" w:rsidRDefault="00595B34">
      <w:pPr>
        <w:pStyle w:val="ListBullet"/>
      </w:pPr>
      <w:r>
        <w:t>HoTen.</w:t>
      </w:r>
    </w:p>
    <w:p w:rsidR="00FB4242" w:rsidRDefault="00595B34">
      <w:pPr>
        <w:pStyle w:val="ListBullet"/>
      </w:pPr>
      <w:r>
        <w:t>NgayS</w:t>
      </w:r>
      <w:r>
        <w:t>inh.</w:t>
      </w:r>
    </w:p>
    <w:p w:rsidR="00FB4242" w:rsidRDefault="00595B34">
      <w:pPr>
        <w:pStyle w:val="ListBullet"/>
      </w:pPr>
      <w:r>
        <w:t>GioiTinh.</w:t>
      </w:r>
    </w:p>
    <w:p w:rsidR="00FB4242" w:rsidRDefault="00595B34">
      <w:pPr>
        <w:pStyle w:val="ListBullet"/>
      </w:pPr>
      <w:r>
        <w:t>CCCD.</w:t>
      </w:r>
    </w:p>
    <w:p w:rsidR="00FB4242" w:rsidRDefault="00595B34">
      <w:pPr>
        <w:pStyle w:val="ListBullet"/>
      </w:pPr>
      <w:r>
        <w:t>SoDienThoai.</w:t>
      </w:r>
    </w:p>
    <w:p w:rsidR="00FB4242" w:rsidRDefault="00595B34">
      <w:pPr>
        <w:pStyle w:val="ListBullet"/>
      </w:pPr>
      <w:r>
        <w:t>Email.</w:t>
      </w:r>
    </w:p>
    <w:p w:rsidR="00FB4242" w:rsidRDefault="00595B34">
      <w:pPr>
        <w:pStyle w:val="ListBullet"/>
      </w:pPr>
      <w:r>
        <w:t>DiaChi.</w:t>
      </w:r>
    </w:p>
    <w:p w:rsidR="00FB4242" w:rsidRDefault="00595B34">
      <w:pPr>
        <w:pStyle w:val="ListBullet"/>
      </w:pPr>
      <w:r>
        <w:t>QuocTich.</w:t>
      </w:r>
    </w:p>
    <w:p w:rsidR="00FB4242" w:rsidRDefault="00595B34">
      <w:pPr>
        <w:pStyle w:val="ListBullet"/>
      </w:pPr>
      <w:r>
        <w:t>TrangThai.</w:t>
      </w:r>
    </w:p>
    <w:p w:rsidR="00FB4242" w:rsidRDefault="00595B34">
      <w:pPr>
        <w:pStyle w:val="ListBullet"/>
      </w:pPr>
      <w:r>
        <w:t>GhiChu.</w:t>
      </w:r>
    </w:p>
    <w:p w:rsidR="00FB4242" w:rsidRDefault="00595B34">
      <w:r>
        <w:t>Người dùng chỉ được cập nhật hồ sơ cá nhân của chính mình. Validation gồm họ tên bắt buộc, ngày tháng hợp lệ, Email, số điện thoại và các thuộc tính số theo quy định.</w:t>
      </w:r>
    </w:p>
    <w:p w:rsidR="00FB4242" w:rsidRDefault="00595B34">
      <w:pPr>
        <w:pStyle w:val="Heading3"/>
      </w:pPr>
      <w:r>
        <w:t xml:space="preserve">Entity </w:t>
      </w:r>
      <w:r>
        <w:t>DatPhong</w:t>
      </w:r>
    </w:p>
    <w:p w:rsidR="00FB4242" w:rsidRDefault="00595B34">
      <w:r>
        <w:t>Entity DatPhong gồm tối thiểu:</w:t>
      </w:r>
    </w:p>
    <w:p w:rsidR="00FB4242" w:rsidRDefault="00595B34">
      <w:pPr>
        <w:pStyle w:val="ListBullet"/>
      </w:pPr>
      <w:r>
        <w:t>MaDatPhong.</w:t>
      </w:r>
    </w:p>
    <w:p w:rsidR="00FB4242" w:rsidRDefault="00595B34">
      <w:pPr>
        <w:pStyle w:val="ListBullet"/>
      </w:pPr>
      <w:r>
        <w:t>MaKhachHang.</w:t>
      </w:r>
    </w:p>
    <w:p w:rsidR="00FB4242" w:rsidRDefault="00595B34">
      <w:pPr>
        <w:pStyle w:val="ListBullet"/>
      </w:pPr>
      <w:r>
        <w:t>NgayDat.</w:t>
      </w:r>
    </w:p>
    <w:p w:rsidR="00FB4242" w:rsidRDefault="00595B34">
      <w:pPr>
        <w:pStyle w:val="ListBullet"/>
      </w:pPr>
      <w:r>
        <w:t>NgayNhan.</w:t>
      </w:r>
    </w:p>
    <w:p w:rsidR="00FB4242" w:rsidRDefault="00595B34">
      <w:pPr>
        <w:pStyle w:val="ListBullet"/>
      </w:pPr>
      <w:r>
        <w:t>NgayTraDuKien.</w:t>
      </w:r>
    </w:p>
    <w:p w:rsidR="00FB4242" w:rsidRDefault="00595B34">
      <w:pPr>
        <w:pStyle w:val="ListBullet"/>
      </w:pPr>
      <w:r>
        <w:t>SoNguoi.</w:t>
      </w:r>
    </w:p>
    <w:p w:rsidR="00FB4242" w:rsidRDefault="00595B34">
      <w:pPr>
        <w:pStyle w:val="ListBullet"/>
      </w:pPr>
      <w:r>
        <w:t>TienCoc.</w:t>
      </w:r>
    </w:p>
    <w:p w:rsidR="00FB4242" w:rsidRDefault="00595B34">
      <w:pPr>
        <w:pStyle w:val="ListBullet"/>
      </w:pPr>
      <w:r>
        <w:t>TrangThai.</w:t>
      </w:r>
    </w:p>
    <w:p w:rsidR="00FB4242" w:rsidRDefault="00595B34">
      <w:pPr>
        <w:pStyle w:val="ListBullet"/>
      </w:pPr>
      <w:r>
        <w:t>GhiChu.</w:t>
      </w:r>
    </w:p>
    <w:p w:rsidR="00FB4242" w:rsidRDefault="00595B34">
      <w:r>
        <w:t>Khi tạo đặt phòng, hệ thống phải kiểm tra người dùng tồn tại và hoạt động, đối tượng chính tồn tại và đủ điều kiện, thời</w:t>
      </w:r>
      <w:r>
        <w:t xml:space="preserve"> gian/điều kiện giao dịch hợp lệ, không tạo giao dịch trùng và dữ liệu bắt buộc đã đầy đủ. Thời điểm tạo phải do hệ thống xác định.</w:t>
      </w:r>
    </w:p>
    <w:p w:rsidR="00FB4242" w:rsidRDefault="00595B34">
      <w:pPr>
        <w:pStyle w:val="Heading2"/>
      </w:pPr>
      <w:r>
        <w:t>7.4. H</w:t>
      </w:r>
      <w:r>
        <w:t>ủ</w:t>
      </w:r>
      <w:r>
        <w:t>y giao d</w:t>
      </w:r>
      <w:r>
        <w:t>ị</w:t>
      </w:r>
      <w:r>
        <w:t>ch</w:t>
      </w:r>
    </w:p>
    <w:p w:rsidR="00FB4242" w:rsidRDefault="00595B34">
      <w:r>
        <w:t>Chỉ được hủy trong các trạng thái cho phép. Các giao dịch đã hoàn tất hoặc đã phát sinh kết quả cuối cùng</w:t>
      </w:r>
      <w:r>
        <w:t xml:space="preserve"> không được hủy tùy ý.</w:t>
      </w:r>
    </w:p>
    <w:p w:rsidR="00FB4242" w:rsidRDefault="00595B34">
      <w:pPr>
        <w:pStyle w:val="Heading2"/>
      </w:pPr>
      <w:r>
        <w:t>7.5. Theo dõi</w:t>
      </w:r>
    </w:p>
    <w:p w:rsidR="00FB4242" w:rsidRDefault="00595B34">
      <w:pPr>
        <w:pStyle w:val="ListBullet"/>
      </w:pPr>
      <w:r>
        <w:t>Danh sách giao dịch đã tạo.</w:t>
      </w:r>
    </w:p>
    <w:p w:rsidR="00FB4242" w:rsidRDefault="00595B34">
      <w:pPr>
        <w:pStyle w:val="ListBullet"/>
      </w:pPr>
      <w:r>
        <w:t>Đối tượng liên quan và thời điểm tạo.</w:t>
      </w:r>
    </w:p>
    <w:p w:rsidR="00FB4242" w:rsidRDefault="00595B34">
      <w:pPr>
        <w:pStyle w:val="ListBullet"/>
      </w:pPr>
      <w:r>
        <w:t>Trạng thái hiện tại.</w:t>
      </w:r>
    </w:p>
    <w:p w:rsidR="00FB4242" w:rsidRDefault="00595B34">
      <w:pPr>
        <w:pStyle w:val="ListBullet"/>
      </w:pPr>
      <w:r>
        <w:t>Kết quả hoặc thông tin hoàn tất khi đã xử lý.</w:t>
      </w:r>
    </w:p>
    <w:p w:rsidR="00FB4242" w:rsidRDefault="00595B34">
      <w:pPr>
        <w:pStyle w:val="ListBullet"/>
      </w:pPr>
      <w:r>
        <w:t>Chỉ được xem dữ liệu của chính mình; thay đổi mã trên URL không được làm lộ dữ liệu ng</w:t>
      </w:r>
      <w:r>
        <w:t>ười khác.</w:t>
      </w:r>
    </w:p>
    <w:p w:rsidR="00FB4242" w:rsidRDefault="00595B34">
      <w:pPr>
        <w:pStyle w:val="Heading1"/>
      </w:pPr>
      <w:r>
        <w:t>8. MODULE 4 - TI</w:t>
      </w:r>
      <w:r>
        <w:t>Ế</w:t>
      </w:r>
      <w:r>
        <w:t>P NH</w:t>
      </w:r>
      <w:r>
        <w:t>Ậ</w:t>
      </w:r>
      <w:r>
        <w:t>N, X</w:t>
      </w:r>
      <w:r>
        <w:t>Ử</w:t>
      </w:r>
      <w:r>
        <w:t xml:space="preserve"> LÝ VÀ QU</w:t>
      </w:r>
      <w:r>
        <w:t>Ả</w:t>
      </w:r>
      <w:r>
        <w:t>N LÝ TR</w:t>
      </w:r>
      <w:r>
        <w:t>Ạ</w:t>
      </w:r>
      <w:r>
        <w:t>NG THÁI</w:t>
      </w:r>
    </w:p>
    <w:p w:rsidR="00FB4242" w:rsidRDefault="00595B34">
      <w:pPr>
        <w:pStyle w:val="Heading2"/>
      </w:pPr>
      <w:r>
        <w:t>8.1. Danh sách c</w:t>
      </w:r>
      <w:r>
        <w:t>ầ</w:t>
      </w:r>
      <w:r>
        <w:t>n x</w:t>
      </w:r>
      <w:r>
        <w:t>ử</w:t>
      </w:r>
      <w:r>
        <w:t xml:space="preserve"> lý</w:t>
      </w:r>
    </w:p>
    <w:p w:rsidR="00FB4242" w:rsidRDefault="00595B34">
      <w:pPr>
        <w:pStyle w:val="ListBullet"/>
      </w:pPr>
      <w:r>
        <w:t>Tìm theo người dùng/khách hàng.</w:t>
      </w:r>
    </w:p>
    <w:p w:rsidR="00FB4242" w:rsidRDefault="00595B34">
      <w:pPr>
        <w:pStyle w:val="ListBullet"/>
      </w:pPr>
      <w:r>
        <w:t>Tìm theo đối tượng chính.</w:t>
      </w:r>
    </w:p>
    <w:p w:rsidR="00FB4242" w:rsidRDefault="00595B34">
      <w:pPr>
        <w:pStyle w:val="ListBullet"/>
      </w:pPr>
      <w:r>
        <w:t>Lọc theo dữ liệu nền.</w:t>
      </w:r>
    </w:p>
    <w:p w:rsidR="00FB4242" w:rsidRDefault="00595B34">
      <w:pPr>
        <w:pStyle w:val="ListBullet"/>
      </w:pPr>
      <w:r>
        <w:t>Lọc theo trạng thái.</w:t>
      </w:r>
    </w:p>
    <w:p w:rsidR="00FB4242" w:rsidRDefault="00595B34">
      <w:pPr>
        <w:pStyle w:val="ListBullet"/>
      </w:pPr>
      <w:r>
        <w:t>Lọc theo khoảng ngày.</w:t>
      </w:r>
    </w:p>
    <w:p w:rsidR="00FB4242" w:rsidRDefault="00595B34">
      <w:pPr>
        <w:pStyle w:val="ListBullet"/>
      </w:pPr>
      <w:r>
        <w:t>Sắp xếp theo ngày hoặc tên.</w:t>
      </w:r>
    </w:p>
    <w:p w:rsidR="00FB4242" w:rsidRDefault="00595B34">
      <w:pPr>
        <w:pStyle w:val="ListBullet"/>
      </w:pPr>
      <w:r>
        <w:t>Xem chi tiết.</w:t>
      </w:r>
    </w:p>
    <w:p w:rsidR="00FB4242" w:rsidRDefault="00595B34">
      <w:pPr>
        <w:pStyle w:val="Heading2"/>
      </w:pPr>
      <w:r>
        <w:t>8.2. X</w:t>
      </w:r>
      <w:r>
        <w:t>ử</w:t>
      </w:r>
      <w:r>
        <w:t xml:space="preserve"> lý nghi</w:t>
      </w:r>
      <w:r>
        <w:t>ệ</w:t>
      </w:r>
      <w:r>
        <w:t>p v</w:t>
      </w:r>
      <w:r>
        <w:t>ụ</w:t>
      </w:r>
    </w:p>
    <w:p w:rsidR="00FB4242" w:rsidRDefault="00595B34">
      <w:r>
        <w:t>Nhân viên xem thông tin liên quan và cập nhật trạng thái theo đúng điều kiện. Không cho người dùng tự thay đổi các trường do hệ thống/nhân viên xử lý.</w:t>
      </w:r>
    </w:p>
    <w:p w:rsidR="00FB4242" w:rsidRDefault="00595B34">
      <w:pPr>
        <w:pStyle w:val="Heading2"/>
      </w:pPr>
      <w:r>
        <w:t>8.3. Ki</w:t>
      </w:r>
      <w:r>
        <w:t>ể</w:t>
      </w:r>
      <w:r>
        <w:t>m tra đi</w:t>
      </w:r>
      <w:r>
        <w:t>ề</w:t>
      </w:r>
      <w:r>
        <w:t>u ki</w:t>
      </w:r>
      <w:r>
        <w:t>ệ</w:t>
      </w:r>
      <w:r>
        <w:t>n trư</w:t>
      </w:r>
      <w:r>
        <w:t>ớ</w:t>
      </w:r>
      <w:r>
        <w:t>c khi x</w:t>
      </w:r>
      <w:r>
        <w:t>ử</w:t>
      </w:r>
      <w:r>
        <w:t xml:space="preserve"> lý</w:t>
      </w:r>
    </w:p>
    <w:p w:rsidR="00FB4242" w:rsidRDefault="00595B34">
      <w:pPr>
        <w:pStyle w:val="ListBullet"/>
      </w:pPr>
      <w:r>
        <w:t>Ngày trả phải sau ngày nhận.</w:t>
      </w:r>
    </w:p>
    <w:p w:rsidR="00FB4242" w:rsidRDefault="00595B34">
      <w:pPr>
        <w:pStyle w:val="ListBullet"/>
      </w:pPr>
      <w:r>
        <w:t>Không cho đặt p</w:t>
      </w:r>
      <w:r>
        <w:t>hòng nếu phòng đã có booking bị trùng khoảng thời gian.</w:t>
      </w:r>
    </w:p>
    <w:p w:rsidR="00FB4242" w:rsidRDefault="00595B34">
      <w:pPr>
        <w:pStyle w:val="ListBullet"/>
      </w:pPr>
      <w:r>
        <w:t>Số người không vượt quá sức chứa của loại phòng.</w:t>
      </w:r>
    </w:p>
    <w:p w:rsidR="00FB4242" w:rsidRDefault="00595B34">
      <w:pPr>
        <w:pStyle w:val="ListBullet"/>
      </w:pPr>
      <w:r>
        <w:t>Chỉ đặt phòng ở trạng thái có thể kinh doanh.</w:t>
      </w:r>
    </w:p>
    <w:p w:rsidR="00FB4242" w:rsidRDefault="00595B34">
      <w:pPr>
        <w:pStyle w:val="Heading2"/>
      </w:pPr>
      <w:r>
        <w:t>8.4. Qu</w:t>
      </w:r>
      <w:r>
        <w:t>ả</w:t>
      </w:r>
      <w:r>
        <w:t>n lý lu</w:t>
      </w:r>
      <w:r>
        <w:t>ồ</w:t>
      </w:r>
      <w:r>
        <w:t>ng tr</w:t>
      </w:r>
      <w:r>
        <w:t>ạ</w:t>
      </w:r>
      <w:r>
        <w:t>ng thái</w:t>
      </w:r>
    </w:p>
    <w:p w:rsidR="00FB4242" w:rsidRDefault="00595B34">
      <w:r>
        <w:t>Các trạng thái phải chuyển theo luồng hợp lệ, không cho cập nhật tùy ý. Mỗi</w:t>
      </w:r>
      <w:r>
        <w:t xml:space="preserve"> đề phải có ít nhất các trạng thái: Chờ xử lý -&gt; Đang xử lý -&gt; Hoàn thành; có thể có Hủy/Từ chối tùy nghiệp vụ.</w:t>
      </w:r>
    </w:p>
    <w:p w:rsidR="00FB4242" w:rsidRDefault="00595B34">
      <w:pPr>
        <w:pStyle w:val="Heading2"/>
      </w:pPr>
      <w:r>
        <w:t>8.5. Ki</w:t>
      </w:r>
      <w:r>
        <w:t>ể</w:t>
      </w:r>
      <w:r>
        <w:t>m soát s</w:t>
      </w:r>
      <w:r>
        <w:t>ố</w:t>
      </w:r>
      <w:r>
        <w:t xml:space="preserve"> lư</w:t>
      </w:r>
      <w:r>
        <w:t>ợ</w:t>
      </w:r>
      <w:r>
        <w:t>ng/kh</w:t>
      </w:r>
      <w:r>
        <w:t>ả</w:t>
      </w:r>
      <w:r>
        <w:t xml:space="preserve"> năng đáp </w:t>
      </w:r>
      <w:r>
        <w:t>ứ</w:t>
      </w:r>
      <w:r>
        <w:t>ng</w:t>
      </w:r>
    </w:p>
    <w:p w:rsidR="00FB4242" w:rsidRDefault="00595B34">
      <w:r>
        <w:t>Hệ thống phải sử dụng LINQ để kiểm tra/đếm dữ liệu liên quan trước khi chấp nhận giao dịch. Khi đạt giớ</w:t>
      </w:r>
      <w:r>
        <w:t>i hạn hoặc không còn khả năng đáp ứng phải cảnh báo người xử lý, không xóa dữ liệu lịch sử.</w:t>
      </w:r>
    </w:p>
    <w:p w:rsidR="00FB4242" w:rsidRDefault="00595B34">
      <w:pPr>
        <w:pStyle w:val="Heading1"/>
      </w:pPr>
      <w:r>
        <w:t>9. MODULE 5 - K</w:t>
      </w:r>
      <w:r>
        <w:t>Ế</w:t>
      </w:r>
      <w:r>
        <w:t>T QU</w:t>
      </w:r>
      <w:r>
        <w:t>Ả</w:t>
      </w:r>
      <w:r>
        <w:t>, DASHBOARD VÀ TH</w:t>
      </w:r>
      <w:r>
        <w:t>Ố</w:t>
      </w:r>
      <w:r>
        <w:t>NG KÊ</w:t>
      </w:r>
    </w:p>
    <w:p w:rsidR="00FB4242" w:rsidRDefault="00595B34">
      <w:pPr>
        <w:pStyle w:val="Heading3"/>
      </w:pPr>
      <w:r>
        <w:t>Entity ChiTietDatPhong</w:t>
      </w:r>
    </w:p>
    <w:p w:rsidR="00FB4242" w:rsidRDefault="00595B34">
      <w:r>
        <w:t>Entity ChiTietDatPhong gồm tối thiểu:</w:t>
      </w:r>
    </w:p>
    <w:p w:rsidR="00FB4242" w:rsidRDefault="00595B34">
      <w:pPr>
        <w:pStyle w:val="ListBullet"/>
      </w:pPr>
      <w:r>
        <w:t>MaChiTiet.</w:t>
      </w:r>
    </w:p>
    <w:p w:rsidR="00FB4242" w:rsidRDefault="00595B34">
      <w:pPr>
        <w:pStyle w:val="ListBullet"/>
      </w:pPr>
      <w:r>
        <w:t>MaDatPhong.</w:t>
      </w:r>
    </w:p>
    <w:p w:rsidR="00FB4242" w:rsidRDefault="00595B34">
      <w:pPr>
        <w:pStyle w:val="ListBullet"/>
      </w:pPr>
      <w:r>
        <w:t>MaPhong.</w:t>
      </w:r>
    </w:p>
    <w:p w:rsidR="00FB4242" w:rsidRDefault="00595B34">
      <w:pPr>
        <w:pStyle w:val="ListBullet"/>
      </w:pPr>
      <w:r>
        <w:t>NgayNhan.</w:t>
      </w:r>
    </w:p>
    <w:p w:rsidR="00FB4242" w:rsidRDefault="00595B34">
      <w:pPr>
        <w:pStyle w:val="ListBullet"/>
      </w:pPr>
      <w:r>
        <w:t>NgayTra.</w:t>
      </w:r>
    </w:p>
    <w:p w:rsidR="00FB4242" w:rsidRDefault="00595B34">
      <w:pPr>
        <w:pStyle w:val="ListBullet"/>
      </w:pPr>
      <w:r>
        <w:t>DonGia.</w:t>
      </w:r>
    </w:p>
    <w:p w:rsidR="00FB4242" w:rsidRDefault="00595B34">
      <w:pPr>
        <w:pStyle w:val="ListBullet"/>
      </w:pPr>
      <w:r>
        <w:t>SoNgay.</w:t>
      </w:r>
    </w:p>
    <w:p w:rsidR="00FB4242" w:rsidRDefault="00595B34">
      <w:pPr>
        <w:pStyle w:val="ListBullet"/>
      </w:pPr>
      <w:r>
        <w:t>ThanhTien.</w:t>
      </w:r>
    </w:p>
    <w:p w:rsidR="00FB4242" w:rsidRDefault="00595B34">
      <w:pPr>
        <w:pStyle w:val="ListBullet"/>
      </w:pPr>
      <w:r>
        <w:t>TrangThai.</w:t>
      </w:r>
    </w:p>
    <w:p w:rsidR="00FB4242" w:rsidRDefault="00595B34">
      <w:r>
        <w:t>Entity kết quả/chi tiết phải gắn với giao dịch chính và không được tồn tại độc lập nếu vi phạm khóa ngoại. Các phép tính tiền, số lượng hoặc điểm phải được kiểm tra khoảng hợp lệ.</w:t>
      </w:r>
    </w:p>
    <w:p w:rsidR="00FB4242" w:rsidRDefault="00595B34">
      <w:pPr>
        <w:pStyle w:val="Heading2"/>
      </w:pPr>
      <w:r>
        <w:t>9.2. C</w:t>
      </w:r>
      <w:r>
        <w:t>ậ</w:t>
      </w:r>
      <w:r>
        <w:t>p nh</w:t>
      </w:r>
      <w:r>
        <w:t>ậ</w:t>
      </w:r>
      <w:r>
        <w:t>t k</w:t>
      </w:r>
      <w:r>
        <w:t>ế</w:t>
      </w:r>
      <w:r>
        <w:t>t qu</w:t>
      </w:r>
      <w:r>
        <w:t>ả</w:t>
      </w:r>
    </w:p>
    <w:p w:rsidR="00FB4242" w:rsidRDefault="00595B34">
      <w:r>
        <w:t>Chỉ giao dịch ở trạng t</w:t>
      </w:r>
      <w:r>
        <w:t>hái đủ điều kiện mới được cập nhật kết quả cuối cùng. Thời điểm cập nhật do hệ thống xác định; người dùng không được tự sửa kết quả do nhân viên xác nhận.</w:t>
      </w:r>
    </w:p>
    <w:p w:rsidR="00FB4242" w:rsidRDefault="00595B34">
      <w:pPr>
        <w:pStyle w:val="Heading2"/>
      </w:pPr>
      <w:r>
        <w:t>9.3. Dashboard</w:t>
      </w:r>
    </w:p>
    <w:p w:rsidR="00FB4242" w:rsidRDefault="00595B34">
      <w:pPr>
        <w:pStyle w:val="ListBullet"/>
      </w:pPr>
      <w:r>
        <w:t>Tổng số loại phòng.</w:t>
      </w:r>
    </w:p>
    <w:p w:rsidR="00FB4242" w:rsidRDefault="00595B34">
      <w:pPr>
        <w:pStyle w:val="ListBullet"/>
      </w:pPr>
      <w:r>
        <w:t>Tổng số phòng.</w:t>
      </w:r>
    </w:p>
    <w:p w:rsidR="00FB4242" w:rsidRDefault="00595B34">
      <w:pPr>
        <w:pStyle w:val="ListBullet"/>
      </w:pPr>
      <w:r>
        <w:t>Số phòng đang khả dụng.</w:t>
      </w:r>
    </w:p>
    <w:p w:rsidR="00FB4242" w:rsidRDefault="00595B34">
      <w:pPr>
        <w:pStyle w:val="ListBullet"/>
      </w:pPr>
      <w:r>
        <w:t>Tổng số khách hàng.</w:t>
      </w:r>
    </w:p>
    <w:p w:rsidR="00FB4242" w:rsidRDefault="00595B34">
      <w:pPr>
        <w:pStyle w:val="ListBullet"/>
      </w:pPr>
      <w:r>
        <w:t>Tổng số</w:t>
      </w:r>
      <w:r>
        <w:t xml:space="preserve"> giao dịch.</w:t>
      </w:r>
    </w:p>
    <w:p w:rsidR="00FB4242" w:rsidRDefault="00595B34">
      <w:pPr>
        <w:pStyle w:val="ListBullet"/>
      </w:pPr>
      <w:r>
        <w:t>Số giao dịch đang chờ xử lý.</w:t>
      </w:r>
    </w:p>
    <w:p w:rsidR="00FB4242" w:rsidRDefault="00595B34">
      <w:pPr>
        <w:pStyle w:val="ListBullet"/>
      </w:pPr>
      <w:r>
        <w:t>Số giao dịch đang xử lý.</w:t>
      </w:r>
    </w:p>
    <w:p w:rsidR="00FB4242" w:rsidRDefault="00595B34">
      <w:pPr>
        <w:pStyle w:val="ListBullet"/>
      </w:pPr>
      <w:r>
        <w:t>Số giao dịch hoàn thành.</w:t>
      </w:r>
    </w:p>
    <w:p w:rsidR="00FB4242" w:rsidRDefault="00595B34">
      <w:pPr>
        <w:pStyle w:val="ListBullet"/>
      </w:pPr>
      <w:r>
        <w:t>Tổng giá trị/tiền phát sinh nếu đề tài có.</w:t>
      </w:r>
    </w:p>
    <w:p w:rsidR="00FB4242" w:rsidRDefault="00595B34">
      <w:pPr>
        <w:pStyle w:val="Heading2"/>
      </w:pPr>
      <w:r>
        <w:t>9.4. Th</w:t>
      </w:r>
      <w:r>
        <w:t>ố</w:t>
      </w:r>
      <w:r>
        <w:t>ng kê b</w:t>
      </w:r>
      <w:r>
        <w:t>ằ</w:t>
      </w:r>
      <w:r>
        <w:t>ng LINQ</w:t>
      </w:r>
    </w:p>
    <w:p w:rsidR="00FB4242" w:rsidRDefault="00595B34">
      <w:pPr>
        <w:pStyle w:val="ListBullet"/>
      </w:pPr>
      <w:r>
        <w:t>Số phòng theo loại.</w:t>
      </w:r>
    </w:p>
    <w:p w:rsidR="00FB4242" w:rsidRDefault="00595B34">
      <w:pPr>
        <w:pStyle w:val="ListBullet"/>
      </w:pPr>
      <w:r>
        <w:t>Tỷ lệ sử dụng phòng.</w:t>
      </w:r>
    </w:p>
    <w:p w:rsidR="00FB4242" w:rsidRDefault="00595B34">
      <w:pPr>
        <w:pStyle w:val="ListBullet"/>
      </w:pPr>
      <w:r>
        <w:t>Số lượt đặt theo tháng.</w:t>
      </w:r>
    </w:p>
    <w:p w:rsidR="00FB4242" w:rsidRDefault="00595B34">
      <w:pPr>
        <w:pStyle w:val="ListBullet"/>
      </w:pPr>
      <w:r>
        <w:t>Phòng được đặt nhiều nhất.</w:t>
      </w:r>
    </w:p>
    <w:p w:rsidR="00FB4242" w:rsidRDefault="00595B34">
      <w:pPr>
        <w:pStyle w:val="ListBullet"/>
      </w:pPr>
      <w:r>
        <w:t xml:space="preserve">Doanh </w:t>
      </w:r>
      <w:r>
        <w:t>thu theo tháng.</w:t>
      </w:r>
    </w:p>
    <w:p w:rsidR="00FB4242" w:rsidRDefault="00595B34">
      <w:pPr>
        <w:pStyle w:val="ListBullet"/>
      </w:pPr>
      <w:r>
        <w:t>Doanh thu theo loại phòng.</w:t>
      </w:r>
    </w:p>
    <w:p w:rsidR="00FB4242" w:rsidRDefault="00595B34">
      <w:pPr>
        <w:pStyle w:val="ListBullet"/>
      </w:pPr>
      <w:r>
        <w:t>Số lượt hủy.</w:t>
      </w:r>
    </w:p>
    <w:p w:rsidR="00FB4242" w:rsidRDefault="00595B34">
      <w:r>
        <w:t>Sử dụng phù hợp Count(), Sum(), GroupBy(), OrderBy(), OrderByDescending(), Any(). Sinh viên phải giải thích được truy vấn và ý nghĩa kết quả.</w:t>
      </w:r>
    </w:p>
    <w:p w:rsidR="00FB4242" w:rsidRDefault="00595B34">
      <w:pPr>
        <w:pStyle w:val="Heading1"/>
      </w:pPr>
      <w:r>
        <w:t>10. THI</w:t>
      </w:r>
      <w:r>
        <w:t>Ế</w:t>
      </w:r>
      <w:r>
        <w:t>T K</w:t>
      </w:r>
      <w:r>
        <w:t>Ế</w:t>
      </w:r>
      <w:r>
        <w:t xml:space="preserve"> CƠ S</w:t>
      </w:r>
      <w:r>
        <w:t>Ở</w:t>
      </w:r>
      <w:r>
        <w:t xml:space="preserve"> D</w:t>
      </w:r>
      <w:r>
        <w:t>Ữ</w:t>
      </w:r>
      <w:r>
        <w:t xml:space="preserve"> LI</w:t>
      </w:r>
      <w:r>
        <w:t>Ệ</w:t>
      </w:r>
      <w:r>
        <w:t>U</w:t>
      </w:r>
    </w:p>
    <w:p w:rsidR="00FB4242" w:rsidRDefault="00595B34">
      <w:r>
        <w:t>Các Entity chính tối thiểu gồm:</w:t>
      </w:r>
    </w:p>
    <w:p w:rsidR="00FB4242" w:rsidRDefault="00595B34">
      <w:pPr>
        <w:pStyle w:val="ListBullet"/>
      </w:pPr>
      <w:r>
        <w:t>TaiKhoan.</w:t>
      </w:r>
    </w:p>
    <w:p w:rsidR="00FB4242" w:rsidRDefault="00595B34">
      <w:pPr>
        <w:pStyle w:val="ListBullet"/>
      </w:pPr>
      <w:r>
        <w:t>LoaiPhong.</w:t>
      </w:r>
    </w:p>
    <w:p w:rsidR="00FB4242" w:rsidRDefault="00595B34">
      <w:pPr>
        <w:pStyle w:val="ListBullet"/>
      </w:pPr>
      <w:r>
        <w:t>Phong.</w:t>
      </w:r>
    </w:p>
    <w:p w:rsidR="00FB4242" w:rsidRDefault="00595B34">
      <w:pPr>
        <w:pStyle w:val="ListBullet"/>
      </w:pPr>
      <w:r>
        <w:t>KhachHang.</w:t>
      </w:r>
    </w:p>
    <w:p w:rsidR="00FB4242" w:rsidRDefault="00595B34">
      <w:pPr>
        <w:pStyle w:val="ListBullet"/>
      </w:pPr>
      <w:r>
        <w:t>DatPhong.</w:t>
      </w:r>
    </w:p>
    <w:p w:rsidR="00FB4242" w:rsidRDefault="00595B34">
      <w:pPr>
        <w:pStyle w:val="ListBullet"/>
      </w:pPr>
      <w:r>
        <w:t>ChiTietDatPhong.</w:t>
      </w:r>
    </w:p>
    <w:p w:rsidR="00FB4242" w:rsidRDefault="00595B34">
      <w:pPr>
        <w:pStyle w:val="ListBullet"/>
      </w:pPr>
      <w:r>
        <w:t>DichVu.</w:t>
      </w:r>
    </w:p>
    <w:p w:rsidR="00FB4242" w:rsidRDefault="00595B34">
      <w:r>
        <w:t>Quan hệ chính phải được xây dựng theo khóa ngoại và Navigation Property giữa các Entity. Sinh viên phải xác định Primary Key, Foreign Key, Navigation Property, kiểu dữ liệu, Require</w:t>
      </w:r>
      <w:r>
        <w:t>d/Nullable, độ dài chuỗi, quan hệ và ràng buộc nghiệp vụ. Có thể bổ sung Entity nhưng không được làm giảm chức năng bắt buộc.</w:t>
      </w:r>
    </w:p>
    <w:p w:rsidR="00FB4242" w:rsidRDefault="00595B34">
      <w:pPr>
        <w:pStyle w:val="Heading1"/>
      </w:pPr>
      <w:r>
        <w:t>11. ENTITY FRAMEWORK CORE VÀ MIGRATION</w:t>
      </w:r>
    </w:p>
    <w:p w:rsidR="00FB4242" w:rsidRDefault="00595B34">
      <w:r>
        <w:t xml:space="preserve">Cơ sở dữ liệu phải được xây dựng bằng Entity Framework Core 10 theo Code First: Entity -&gt; </w:t>
      </w:r>
      <w:r>
        <w:t>DbContext -&gt; Migration -&gt; SQL Server.</w:t>
      </w:r>
    </w:p>
    <w:p w:rsidR="00FB4242" w:rsidRDefault="00595B34">
      <w:pPr>
        <w:pStyle w:val="ListNumber"/>
      </w:pPr>
      <w:r>
        <w:t>Xây dựng Entity.</w:t>
      </w:r>
    </w:p>
    <w:p w:rsidR="00FB4242" w:rsidRDefault="00595B34">
      <w:pPr>
        <w:pStyle w:val="ListNumber"/>
      </w:pPr>
      <w:r>
        <w:t>Xây dựng DbContext.</w:t>
      </w:r>
    </w:p>
    <w:p w:rsidR="00FB4242" w:rsidRDefault="00595B34">
      <w:pPr>
        <w:pStyle w:val="ListNumber"/>
      </w:pPr>
      <w:r>
        <w:t>Khai báo DbSet.</w:t>
      </w:r>
    </w:p>
    <w:p w:rsidR="00FB4242" w:rsidRDefault="00595B34">
      <w:pPr>
        <w:pStyle w:val="ListNumber"/>
      </w:pPr>
      <w:r>
        <w:t>Cấu hình Connection String SQL Server.</w:t>
      </w:r>
    </w:p>
    <w:p w:rsidR="00FB4242" w:rsidRDefault="00595B34">
      <w:pPr>
        <w:pStyle w:val="ListNumber"/>
      </w:pPr>
      <w:r>
        <w:t>Tạo Migration.</w:t>
      </w:r>
    </w:p>
    <w:p w:rsidR="00FB4242" w:rsidRDefault="00595B34">
      <w:pPr>
        <w:pStyle w:val="ListNumber"/>
      </w:pPr>
      <w:r>
        <w:t>Cập nhật Database.</w:t>
      </w:r>
    </w:p>
    <w:p w:rsidR="00FB4242" w:rsidRDefault="00595B34">
      <w:pPr>
        <w:pStyle w:val="ListNumber"/>
      </w:pPr>
      <w:r>
        <w:t>Truy xuất dữ liệu bằng EF Core và LINQ.</w:t>
      </w:r>
    </w:p>
    <w:p w:rsidR="00FB4242" w:rsidRDefault="00595B34">
      <w:pPr>
        <w:pStyle w:val="Heading2"/>
      </w:pPr>
      <w:r>
        <w:t>11.1. Quy đ</w:t>
      </w:r>
      <w:r>
        <w:t>ị</w:t>
      </w:r>
      <w:r>
        <w:t>nh Migration khi làm nhóm</w:t>
      </w:r>
    </w:p>
    <w:p w:rsidR="00FB4242" w:rsidRDefault="00595B34">
      <w:r>
        <w:t>Các thành viên</w:t>
      </w:r>
      <w:r>
        <w:t xml:space="preserve"> thống nhất thay đổi Entity trước khi tạo Migration. Migration có tên rõ nghĩa và được Commit lên Repository. Không tự ý thay đổi cùng Entity gây xung đột. Không dùng SQL trực tiếp để thay thế CRUD bắt buộc.</w:t>
      </w:r>
    </w:p>
    <w:p w:rsidR="00FB4242" w:rsidRDefault="00595B34">
      <w:pPr>
        <w:pStyle w:val="Heading1"/>
      </w:pPr>
      <w:r>
        <w:t>12. YÊU C</w:t>
      </w:r>
      <w:r>
        <w:t>Ầ</w:t>
      </w:r>
      <w:r>
        <w:t>U V</w:t>
      </w:r>
      <w:r>
        <w:t>Ề</w:t>
      </w:r>
      <w:r>
        <w:t xml:space="preserve"> ASP.NET CORE MVC</w:t>
      </w:r>
    </w:p>
    <w:p w:rsidR="00FB4242" w:rsidRDefault="00595B34">
      <w:r>
        <w:t>Các Controller c</w:t>
      </w:r>
      <w:r>
        <w:t>ó thể gồm: TaiKhoanController, LoaiPhongController, PhongController, KhachHangController, DatPhongController, ChiTietDatPhongController, DichVuController, ThongKeController. Không xây dựng toàn bộ hệ thống trong một Controller.</w:t>
      </w:r>
    </w:p>
    <w:p w:rsidR="00FF1453" w:rsidRPr="00B24A1F" w:rsidRDefault="00FF1453" w:rsidP="00FF1453">
      <w:pPr>
        <w:ind w:firstLine="567"/>
        <w:jc w:val="both"/>
        <w:rPr>
          <w:b/>
          <w:color w:val="FF0000"/>
        </w:rPr>
      </w:pPr>
      <w:r w:rsidRPr="00B24A1F">
        <w:rPr>
          <w:b/>
          <w:color w:val="FF0000"/>
          <w:sz w:val="26"/>
        </w:rPr>
        <w:t>Phải sử dụng phù hợp:</w:t>
      </w:r>
    </w:p>
    <w:p w:rsidR="00FB4242" w:rsidRDefault="00595B34">
      <w:pPr>
        <w:pStyle w:val="ListBullet"/>
      </w:pPr>
      <w:r>
        <w:t>Model/Entity</w:t>
      </w:r>
    </w:p>
    <w:p w:rsidR="00FB4242" w:rsidRDefault="00595B34">
      <w:pPr>
        <w:pStyle w:val="ListBullet"/>
      </w:pPr>
      <w:r>
        <w:t>Controller và A</w:t>
      </w:r>
      <w:r>
        <w:t>ction</w:t>
      </w:r>
    </w:p>
    <w:p w:rsidR="00FB4242" w:rsidRDefault="00595B34">
      <w:pPr>
        <w:pStyle w:val="ListBullet"/>
      </w:pPr>
      <w:r>
        <w:t>View</w:t>
      </w:r>
    </w:p>
    <w:p w:rsidR="00FB4242" w:rsidRDefault="00595B34">
      <w:pPr>
        <w:pStyle w:val="ListBullet"/>
      </w:pPr>
      <w:r>
        <w:t>ViewModel khi cần kết hợp nhiều nguồn dữ liệu</w:t>
      </w:r>
    </w:p>
    <w:p w:rsidR="00FB4242" w:rsidRDefault="00595B34">
      <w:pPr>
        <w:pStyle w:val="ListBullet"/>
      </w:pPr>
      <w:r>
        <w:t>Model Binding</w:t>
      </w:r>
    </w:p>
    <w:p w:rsidR="00FB4242" w:rsidRDefault="00595B34">
      <w:pPr>
        <w:pStyle w:val="ListBullet"/>
      </w:pPr>
      <w:r>
        <w:t>Data Annotation và Validation</w:t>
      </w:r>
    </w:p>
    <w:p w:rsidR="00FB4242" w:rsidRDefault="00595B34">
      <w:pPr>
        <w:pStyle w:val="ListBullet"/>
      </w:pPr>
      <w:r>
        <w:t>Razor Syntax</w:t>
      </w:r>
    </w:p>
    <w:p w:rsidR="00FB4242" w:rsidRDefault="00595B34">
      <w:pPr>
        <w:pStyle w:val="ListBullet"/>
      </w:pPr>
      <w:r>
        <w:t>Tag Helper/HTML Helper</w:t>
      </w:r>
    </w:p>
    <w:p w:rsidR="00FB4242" w:rsidRDefault="00595B34">
      <w:pPr>
        <w:pStyle w:val="ListBullet"/>
      </w:pPr>
      <w:r>
        <w:t>Entity Framework Core</w:t>
      </w:r>
    </w:p>
    <w:p w:rsidR="00FB4242" w:rsidRDefault="00595B34">
      <w:pPr>
        <w:pStyle w:val="ListBullet"/>
      </w:pPr>
      <w:r>
        <w:t>LINQ</w:t>
      </w:r>
    </w:p>
    <w:p w:rsidR="00FB4242" w:rsidRDefault="00595B34">
      <w:pPr>
        <w:pStyle w:val="Heading1"/>
      </w:pPr>
      <w:r>
        <w:t>13. VALIDATION VÀ X</w:t>
      </w:r>
      <w:r>
        <w:t>Ử</w:t>
      </w:r>
      <w:r>
        <w:t xml:space="preserve"> LÝ NGHI</w:t>
      </w:r>
      <w:r>
        <w:t>Ệ</w:t>
      </w:r>
      <w:r>
        <w:t>P V</w:t>
      </w:r>
      <w:r>
        <w:t>Ụ</w:t>
      </w:r>
    </w:p>
    <w:p w:rsidR="00FB4242" w:rsidRDefault="00595B34">
      <w:pPr>
        <w:pStyle w:val="ListBullet"/>
      </w:pPr>
      <w:r>
        <w:t>Sử dụng [Required], [StringLength], [Range], [EmailAddress</w:t>
      </w:r>
      <w:r>
        <w:t>], [Phone], [Display] phù hợp.</w:t>
      </w:r>
    </w:p>
    <w:p w:rsidR="00FB4242" w:rsidRDefault="00595B34">
      <w:pPr>
        <w:pStyle w:val="ListBullet"/>
      </w:pPr>
      <w:r>
        <w:t>Kiểm tra tên đăng nhập không trùng.</w:t>
      </w:r>
    </w:p>
    <w:p w:rsidR="00FB4242" w:rsidRDefault="00595B34">
      <w:pPr>
        <w:pStyle w:val="ListBullet"/>
      </w:pPr>
      <w:r>
        <w:t>Kiểm tra dữ liệu nền không trùng.</w:t>
      </w:r>
    </w:p>
    <w:p w:rsidR="00FB4242" w:rsidRDefault="00595B34">
      <w:pPr>
        <w:pStyle w:val="ListBullet"/>
      </w:pPr>
      <w:r>
        <w:t>Kiểm tra số lượng/giá trị hợp lệ.</w:t>
      </w:r>
    </w:p>
    <w:p w:rsidR="00FB4242" w:rsidRDefault="00595B34">
      <w:pPr>
        <w:pStyle w:val="ListBullet"/>
      </w:pPr>
      <w:r>
        <w:t>Kiểm tra ngày và thời gian hợp lệ.</w:t>
      </w:r>
    </w:p>
    <w:p w:rsidR="00FB4242" w:rsidRDefault="00595B34">
      <w:pPr>
        <w:pStyle w:val="ListBullet"/>
      </w:pPr>
      <w:r>
        <w:t>Không tạo giao dịch trùng.</w:t>
      </w:r>
    </w:p>
    <w:p w:rsidR="00FB4242" w:rsidRDefault="00595B34">
      <w:pPr>
        <w:pStyle w:val="ListBullet"/>
      </w:pPr>
      <w:r>
        <w:t>Không giao dịch khi đối tượng không ở trạng thái cho phép.</w:t>
      </w:r>
    </w:p>
    <w:p w:rsidR="00FB4242" w:rsidRDefault="00595B34">
      <w:pPr>
        <w:pStyle w:val="ListBullet"/>
      </w:pPr>
      <w:r>
        <w:t>Chỉ trạng thái phù hợp mới được xử lý bước tiếp theo.</w:t>
      </w:r>
    </w:p>
    <w:p w:rsidR="00FB4242" w:rsidRDefault="00595B34">
      <w:pPr>
        <w:pStyle w:val="ListBullet"/>
      </w:pPr>
      <w:r>
        <w:t>Người dùng chỉ thao tác dữ liệu của chính mình.</w:t>
      </w:r>
    </w:p>
    <w:p w:rsidR="00FB4242" w:rsidRDefault="00595B34">
      <w:pPr>
        <w:pStyle w:val="ListBullet"/>
      </w:pPr>
      <w:r>
        <w:t>Các lỗi Validation phải hiển thị rõ trên View.</w:t>
      </w:r>
    </w:p>
    <w:p w:rsidR="00FB4242" w:rsidRDefault="00595B34">
      <w:r>
        <w:t>Các quy tắc nghiệp vụ không phù hợp với Data Annotation phải được kiểm tra tại Controller hoặc lớp xử lý ng</w:t>
      </w:r>
      <w:r>
        <w:t>hiệp vụ.</w:t>
      </w:r>
    </w:p>
    <w:p w:rsidR="00FB4242" w:rsidRDefault="00595B34">
      <w:pPr>
        <w:pStyle w:val="Heading1"/>
      </w:pPr>
      <w:r>
        <w:t>14. YÊU C</w:t>
      </w:r>
      <w:r>
        <w:t>Ầ</w:t>
      </w:r>
      <w:r>
        <w:t>U V</w:t>
      </w:r>
      <w:r>
        <w:t>Ề</w:t>
      </w:r>
      <w:r>
        <w:t xml:space="preserve"> RAZOR VIEW</w:t>
      </w:r>
    </w:p>
    <w:p w:rsidR="00FB4242" w:rsidRDefault="00595B34">
      <w:pPr>
        <w:pStyle w:val="ListBullet"/>
      </w:pPr>
      <w:r>
        <w:t>Không giữ nguyên hoàn toàn View do Scaffolding sinh ra.</w:t>
      </w:r>
    </w:p>
    <w:p w:rsidR="00FB4242" w:rsidRDefault="00595B34">
      <w:pPr>
        <w:pStyle w:val="ListBullet"/>
      </w:pPr>
      <w:r>
        <w:t>Ngày sử dụng type="date" khi phù hợp.</w:t>
      </w:r>
    </w:p>
    <w:p w:rsidR="00FB4242" w:rsidRDefault="00595B34">
      <w:pPr>
        <w:pStyle w:val="ListBullet"/>
      </w:pPr>
      <w:r>
        <w:t>Thời gian sử dụng type="datetime-local" khi phù hợp.</w:t>
      </w:r>
    </w:p>
    <w:p w:rsidR="00FB4242" w:rsidRDefault="00595B34">
      <w:pPr>
        <w:pStyle w:val="ListBullet"/>
      </w:pPr>
      <w:r>
        <w:t>Mô tả/ghi chú sử dụng textarea.</w:t>
      </w:r>
    </w:p>
    <w:p w:rsidR="00FB4242" w:rsidRDefault="00595B34">
      <w:pPr>
        <w:pStyle w:val="ListBullet"/>
      </w:pPr>
      <w:r>
        <w:t>Khóa ngoại sử dụng select lấy dữ liệu từ D</w:t>
      </w:r>
      <w:r>
        <w:t>atabase.</w:t>
      </w:r>
    </w:p>
    <w:p w:rsidR="00FB4242" w:rsidRDefault="00595B34">
      <w:pPr>
        <w:pStyle w:val="ListBullet"/>
      </w:pPr>
      <w:r>
        <w:t>Giới tính sử dụng radio hoặc select nếu có.</w:t>
      </w:r>
    </w:p>
    <w:p w:rsidR="00FB4242" w:rsidRDefault="00595B34">
      <w:pPr>
        <w:pStyle w:val="ListBullet"/>
      </w:pPr>
      <w:r>
        <w:t>Trạng thái không cho người dùng chọn trái nghiệp vụ.</w:t>
      </w:r>
    </w:p>
    <w:p w:rsidR="00FB4242" w:rsidRDefault="00595B34">
      <w:pPr>
        <w:pStyle w:val="ListBullet"/>
      </w:pPr>
      <w:r>
        <w:t>Có Validation Message.</w:t>
      </w:r>
    </w:p>
    <w:p w:rsidR="00FB4242" w:rsidRDefault="00595B34">
      <w:pPr>
        <w:pStyle w:val="ListBullet"/>
      </w:pPr>
      <w:r>
        <w:t>Hiển thị tên đối tượng liên quan thay cho chỉ mã khóa ngoại.</w:t>
      </w:r>
    </w:p>
    <w:p w:rsidR="00FB4242" w:rsidRDefault="00595B34">
      <w:pPr>
        <w:pStyle w:val="ListBullet"/>
      </w:pPr>
      <w:r>
        <w:t>Định dạng ngày/giờ và tiền rõ ràng.</w:t>
      </w:r>
    </w:p>
    <w:p w:rsidR="00FB4242" w:rsidRDefault="00595B34">
      <w:pPr>
        <w:pStyle w:val="ListBullet"/>
      </w:pPr>
      <w:r>
        <w:t xml:space="preserve">Nút thao tác phải phù hợp với </w:t>
      </w:r>
      <w:r>
        <w:t>trạng thái.</w:t>
      </w:r>
    </w:p>
    <w:p w:rsidR="00FB4242" w:rsidRDefault="00595B34">
      <w:pPr>
        <w:pStyle w:val="Heading1"/>
      </w:pPr>
      <w:r>
        <w:t>15. TÌM KI</w:t>
      </w:r>
      <w:r>
        <w:t>Ế</w:t>
      </w:r>
      <w:r>
        <w:t>M, L</w:t>
      </w:r>
      <w:r>
        <w:t>Ọ</w:t>
      </w:r>
      <w:r>
        <w:t>C, S</w:t>
      </w:r>
      <w:r>
        <w:t>Ắ</w:t>
      </w:r>
      <w:r>
        <w:t>P X</w:t>
      </w:r>
      <w:r>
        <w:t>Ế</w:t>
      </w:r>
      <w:r>
        <w:t>P, PHÂN TRANG VÀ LINQ</w:t>
      </w:r>
    </w:p>
    <w:p w:rsidR="00FB4242" w:rsidRDefault="00595B34">
      <w:r>
        <w:t>Đây là yêu cầu bắt buộc. Danh sách phòng phải thực hiện đầy đủ: Tìm kiếm + Lọc + Sắp xếp + Phân trang. Khi chuyển trang phải giữ toàn bộ điều kiện. LINQ bắt buộc dùng cho kiểm tra trùng, kiểm tra đ</w:t>
      </w:r>
      <w:r>
        <w:t>iều kiện giao dịch, xử lý hồ sơ/giao dịch, Dashboard và thống kê.</w:t>
      </w:r>
    </w:p>
    <w:p w:rsidR="00FB4242" w:rsidRDefault="00595B34">
      <w:pPr>
        <w:pStyle w:val="Heading1"/>
      </w:pPr>
      <w:r>
        <w:t>16. D</w:t>
      </w:r>
      <w:r>
        <w:t>Ữ</w:t>
      </w:r>
      <w:r>
        <w:t xml:space="preserve"> LI</w:t>
      </w:r>
      <w:r>
        <w:t>Ệ</w:t>
      </w:r>
      <w:r>
        <w:t>U M</w:t>
      </w:r>
      <w:r>
        <w:t>Ẫ</w:t>
      </w:r>
      <w:r>
        <w:t>U</w:t>
      </w:r>
    </w:p>
    <w:p w:rsidR="00FB4242" w:rsidRDefault="00595B34">
      <w:pPr>
        <w:pStyle w:val="ListBullet"/>
      </w:pPr>
      <w:r>
        <w:t>05 loại phòng.</w:t>
      </w:r>
    </w:p>
    <w:p w:rsidR="00FB4242" w:rsidRDefault="00595B34">
      <w:pPr>
        <w:pStyle w:val="ListBullet"/>
      </w:pPr>
      <w:r>
        <w:t>15 đối tượng chính, gồm nhiều trạng thái.</w:t>
      </w:r>
    </w:p>
    <w:p w:rsidR="00FB4242" w:rsidRDefault="00595B34">
      <w:pPr>
        <w:pStyle w:val="ListBullet"/>
      </w:pPr>
      <w:r>
        <w:t>30 khách hàng.</w:t>
      </w:r>
    </w:p>
    <w:p w:rsidR="00FB4242" w:rsidRDefault="00595B34">
      <w:pPr>
        <w:pStyle w:val="ListBullet"/>
      </w:pPr>
      <w:r>
        <w:t>01-02 tài khoản Admin.</w:t>
      </w:r>
    </w:p>
    <w:p w:rsidR="00FB4242" w:rsidRDefault="00595B34">
      <w:pPr>
        <w:pStyle w:val="ListBullet"/>
      </w:pPr>
      <w:r>
        <w:t>02-03 tài khoản nhân viên.</w:t>
      </w:r>
    </w:p>
    <w:p w:rsidR="00FB4242" w:rsidRDefault="00595B34">
      <w:pPr>
        <w:pStyle w:val="ListBullet"/>
      </w:pPr>
      <w:r>
        <w:t>Tối thiểu 40-50 giao dịch với nhiều trạng thái.</w:t>
      </w:r>
    </w:p>
    <w:p w:rsidR="00FB4242" w:rsidRDefault="00595B34">
      <w:pPr>
        <w:pStyle w:val="ListBullet"/>
      </w:pPr>
      <w:r>
        <w:t>15-2</w:t>
      </w:r>
      <w:r>
        <w:t>0 bản ghi chi tiết/kết quả.</w:t>
      </w:r>
    </w:p>
    <w:p w:rsidR="00FB4242" w:rsidRDefault="00595B34">
      <w:pPr>
        <w:pStyle w:val="ListBullet"/>
      </w:pPr>
      <w:r>
        <w:t>Dữ liệu đủ đa dạng để kiểm tra CRUD, Validation, Search, Filter, Sort, Pagination, đăng nhập, phân quyền và nghiệp vụ đặc thù.</w:t>
      </w:r>
    </w:p>
    <w:p w:rsidR="00FB4242" w:rsidRDefault="00595B34">
      <w:pPr>
        <w:pStyle w:val="Heading1"/>
      </w:pPr>
      <w:r>
        <w:t>17. YÊU C</w:t>
      </w:r>
      <w:r>
        <w:t>Ầ</w:t>
      </w:r>
      <w:r>
        <w:t>U GIAO DI</w:t>
      </w:r>
      <w:r>
        <w:t>Ệ</w:t>
      </w:r>
      <w:r>
        <w:t>N</w:t>
      </w:r>
    </w:p>
    <w:p w:rsidR="00FB4242" w:rsidRDefault="00595B34">
      <w:pPr>
        <w:pStyle w:val="Heading2"/>
      </w:pPr>
      <w:r>
        <w:t>17.1. Phía ngư</w:t>
      </w:r>
      <w:r>
        <w:t>ờ</w:t>
      </w:r>
      <w:r>
        <w:t>i dùng</w:t>
      </w:r>
    </w:p>
    <w:p w:rsidR="00FB4242" w:rsidRDefault="00595B34">
      <w:pPr>
        <w:pStyle w:val="ListBullet"/>
      </w:pPr>
      <w:r>
        <w:t>Trang chủ</w:t>
      </w:r>
    </w:p>
    <w:p w:rsidR="00FB4242" w:rsidRDefault="00595B34">
      <w:pPr>
        <w:pStyle w:val="ListBullet"/>
      </w:pPr>
      <w:r>
        <w:t>Đăng nhập/Đăng xuất</w:t>
      </w:r>
    </w:p>
    <w:p w:rsidR="00FB4242" w:rsidRDefault="00595B34">
      <w:pPr>
        <w:pStyle w:val="ListBullet"/>
      </w:pPr>
      <w:r>
        <w:t>Thông tin cá nhân</w:t>
      </w:r>
    </w:p>
    <w:p w:rsidR="00FB4242" w:rsidRDefault="00595B34">
      <w:pPr>
        <w:pStyle w:val="ListBullet"/>
      </w:pPr>
      <w:r>
        <w:t>Danh sách</w:t>
      </w:r>
      <w:r>
        <w:t xml:space="preserve"> phòng</w:t>
      </w:r>
    </w:p>
    <w:p w:rsidR="00FB4242" w:rsidRDefault="00595B34">
      <w:pPr>
        <w:pStyle w:val="ListBullet"/>
      </w:pPr>
      <w:r>
        <w:t>Tìm kiếm/Lọc/Sắp xếp/Phân trang</w:t>
      </w:r>
    </w:p>
    <w:p w:rsidR="00FB4242" w:rsidRDefault="00595B34">
      <w:pPr>
        <w:pStyle w:val="ListBullet"/>
      </w:pPr>
      <w:r>
        <w:t>Chi tiết phòng</w:t>
      </w:r>
    </w:p>
    <w:p w:rsidR="00FB4242" w:rsidRDefault="00595B34">
      <w:pPr>
        <w:pStyle w:val="ListBullet"/>
      </w:pPr>
      <w:r>
        <w:t>Tạo đặt phòng</w:t>
      </w:r>
    </w:p>
    <w:p w:rsidR="00FB4242" w:rsidRDefault="00595B34">
      <w:pPr>
        <w:pStyle w:val="ListBullet"/>
      </w:pPr>
      <w:r>
        <w:t>Danh sách giao dịch</w:t>
      </w:r>
    </w:p>
    <w:p w:rsidR="00FB4242" w:rsidRDefault="00595B34">
      <w:pPr>
        <w:pStyle w:val="ListBullet"/>
      </w:pPr>
      <w:r>
        <w:t>Theo dõi trạng thái</w:t>
      </w:r>
    </w:p>
    <w:p w:rsidR="00FB4242" w:rsidRDefault="00595B34">
      <w:pPr>
        <w:pStyle w:val="ListBullet"/>
      </w:pPr>
      <w:r>
        <w:t>Xem kết quả</w:t>
      </w:r>
    </w:p>
    <w:p w:rsidR="00FB4242" w:rsidRDefault="00595B34">
      <w:pPr>
        <w:pStyle w:val="Heading2"/>
      </w:pPr>
      <w:r>
        <w:t>17.2. Phía Nhân viên/Admin</w:t>
      </w:r>
    </w:p>
    <w:p w:rsidR="00FB4242" w:rsidRDefault="00595B34">
      <w:pPr>
        <w:pStyle w:val="ListBullet"/>
      </w:pPr>
      <w:r>
        <w:t>Trang quản trị</w:t>
      </w:r>
    </w:p>
    <w:p w:rsidR="00FB4242" w:rsidRDefault="00595B34">
      <w:pPr>
        <w:pStyle w:val="ListBullet"/>
      </w:pPr>
      <w:r>
        <w:t>Quản lý dữ liệu nền</w:t>
      </w:r>
    </w:p>
    <w:p w:rsidR="00FB4242" w:rsidRDefault="00595B34">
      <w:pPr>
        <w:pStyle w:val="ListBullet"/>
      </w:pPr>
      <w:r>
        <w:t>Quản lý phòng</w:t>
      </w:r>
    </w:p>
    <w:p w:rsidR="00FB4242" w:rsidRDefault="00595B34">
      <w:pPr>
        <w:pStyle w:val="ListBullet"/>
      </w:pPr>
      <w:r>
        <w:t>Quản lý khách hàng</w:t>
      </w:r>
    </w:p>
    <w:p w:rsidR="00FB4242" w:rsidRDefault="00595B34">
      <w:pPr>
        <w:pStyle w:val="ListBullet"/>
      </w:pPr>
      <w:r>
        <w:t>Quản lý đặt phòng</w:t>
      </w:r>
    </w:p>
    <w:p w:rsidR="00FB4242" w:rsidRDefault="00595B34">
      <w:pPr>
        <w:pStyle w:val="ListBullet"/>
      </w:pPr>
      <w:r>
        <w:t>Xử lý trạng thái</w:t>
      </w:r>
    </w:p>
    <w:p w:rsidR="00FB4242" w:rsidRDefault="00595B34">
      <w:pPr>
        <w:pStyle w:val="ListBullet"/>
      </w:pPr>
      <w:r>
        <w:t>Dashboard</w:t>
      </w:r>
    </w:p>
    <w:p w:rsidR="00FB4242" w:rsidRDefault="00595B34">
      <w:pPr>
        <w:pStyle w:val="ListBullet"/>
      </w:pPr>
      <w:r>
        <w:t>Thống kê</w:t>
      </w:r>
    </w:p>
    <w:p w:rsidR="00FB4242" w:rsidRDefault="00595B34">
      <w:r>
        <w:t>Không đặt nặng thiết kế đồ họa; trọng tâm là chức năng, tính đúng đắn của nghiệp vụ và kỹ thuật ASP.NET Core MVC.</w:t>
      </w:r>
    </w:p>
    <w:p w:rsidR="00FB4242" w:rsidRDefault="00595B34">
      <w:pPr>
        <w:pStyle w:val="Heading1"/>
      </w:pPr>
      <w:r>
        <w:t>18. QUY Đ</w:t>
      </w:r>
      <w:r>
        <w:t>Ị</w:t>
      </w:r>
      <w:r>
        <w:t>NH GHI THÔNG TIN NGƯ</w:t>
      </w:r>
      <w:r>
        <w:t>Ờ</w:t>
      </w:r>
      <w:r>
        <w:t>I TH</w:t>
      </w:r>
      <w:r>
        <w:t>Ự</w:t>
      </w:r>
      <w:r>
        <w:t>C HI</w:t>
      </w:r>
      <w:r>
        <w:t>Ệ</w:t>
      </w:r>
      <w:r>
        <w:t>N TRONG MÃ NGU</w:t>
      </w:r>
      <w:r>
        <w:t>Ồ</w:t>
      </w:r>
      <w:r>
        <w:t>N</w:t>
      </w:r>
    </w:p>
    <w:p w:rsidR="00595B34" w:rsidRPr="00B24A1F" w:rsidRDefault="00595B34" w:rsidP="00595B34">
      <w:pPr>
        <w:ind w:firstLine="567"/>
        <w:jc w:val="both"/>
        <w:rPr>
          <w:color w:val="FF0000"/>
        </w:rPr>
      </w:pPr>
      <w:r w:rsidRPr="00B24A1F">
        <w:rPr>
          <w:b/>
          <w:color w:val="FF0000"/>
          <w:sz w:val="26"/>
        </w:rPr>
        <w:t>Mỗi sinh viên bắt buộc phải ghi Họ và tên, Mã sinh viên và Nội dung thực hiện tại đầu các file mã nguồn do mình phụ trách chính.</w:t>
      </w:r>
    </w:p>
    <w:p w:rsidR="00595B34" w:rsidRPr="00B24A1F" w:rsidRDefault="00595B34" w:rsidP="00595B34">
      <w:pPr>
        <w:spacing w:before="60" w:after="120"/>
        <w:ind w:left="567"/>
        <w:rPr>
          <w:color w:val="FF0000"/>
        </w:rPr>
      </w:pPr>
      <w:r w:rsidRPr="00B24A1F">
        <w:rPr>
          <w:i/>
          <w:color w:val="FF0000"/>
        </w:rPr>
        <w:t>// Họ và tên: Nguyễn Văn A</w:t>
      </w:r>
      <w:r w:rsidRPr="00B24A1F">
        <w:rPr>
          <w:color w:val="FF0000"/>
        </w:rPr>
        <w:br/>
      </w:r>
      <w:r w:rsidRPr="00B24A1F">
        <w:rPr>
          <w:i/>
          <w:color w:val="FF0000"/>
        </w:rPr>
        <w:t>// Mã sinh viên: 22103100001</w:t>
      </w:r>
      <w:r w:rsidRPr="00B24A1F">
        <w:rPr>
          <w:color w:val="FF0000"/>
        </w:rPr>
        <w:br/>
      </w:r>
      <w:r w:rsidRPr="00B24A1F">
        <w:rPr>
          <w:i/>
          <w:color w:val="FF0000"/>
        </w:rPr>
        <w:t>// Nội dung thực hiện: Quản lý vị trí tuyển dụng,</w:t>
      </w:r>
      <w:r w:rsidRPr="00B24A1F">
        <w:rPr>
          <w:color w:val="FF0000"/>
        </w:rPr>
        <w:br/>
      </w:r>
      <w:r w:rsidRPr="00B24A1F">
        <w:rPr>
          <w:i/>
          <w:color w:val="FF0000"/>
        </w:rPr>
        <w:t>// tìm kiếm, lọc, sắp xếp và phân trang.</w:t>
      </w:r>
    </w:p>
    <w:p w:rsidR="00595B34" w:rsidRPr="00B24A1F" w:rsidRDefault="00595B34" w:rsidP="00595B34">
      <w:pPr>
        <w:ind w:firstLine="567"/>
        <w:jc w:val="both"/>
        <w:rPr>
          <w:color w:val="FF0000"/>
        </w:rPr>
      </w:pPr>
      <w:r w:rsidRPr="00B24A1F">
        <w:rPr>
          <w:color w:val="FF0000"/>
          <w:sz w:val="26"/>
        </w:rPr>
        <w:t>Quy định áp dụng đối với:</w:t>
      </w:r>
    </w:p>
    <w:p w:rsidR="00595B34" w:rsidRPr="00B24A1F" w:rsidRDefault="00595B34" w:rsidP="00595B34">
      <w:pPr>
        <w:pStyle w:val="ListBullet"/>
        <w:ind w:left="567" w:firstLine="0"/>
        <w:rPr>
          <w:color w:val="FF0000"/>
        </w:rPr>
      </w:pPr>
      <w:r w:rsidRPr="00B24A1F">
        <w:rPr>
          <w:color w:val="FF0000"/>
          <w:sz w:val="26"/>
        </w:rPr>
        <w:t>Model/Entity.</w:t>
      </w:r>
    </w:p>
    <w:p w:rsidR="00595B34" w:rsidRPr="00B24A1F" w:rsidRDefault="00595B34" w:rsidP="00595B34">
      <w:pPr>
        <w:pStyle w:val="ListBullet"/>
        <w:ind w:left="567" w:firstLine="0"/>
        <w:rPr>
          <w:color w:val="FF0000"/>
        </w:rPr>
      </w:pPr>
      <w:r w:rsidRPr="00B24A1F">
        <w:rPr>
          <w:color w:val="FF0000"/>
          <w:sz w:val="26"/>
        </w:rPr>
        <w:t>Controller.</w:t>
      </w:r>
    </w:p>
    <w:p w:rsidR="00595B34" w:rsidRPr="00B24A1F" w:rsidRDefault="00595B34" w:rsidP="00595B34">
      <w:pPr>
        <w:pStyle w:val="ListBullet"/>
        <w:ind w:left="567" w:firstLine="0"/>
        <w:rPr>
          <w:color w:val="FF0000"/>
        </w:rPr>
      </w:pPr>
      <w:r w:rsidRPr="00B24A1F">
        <w:rPr>
          <w:color w:val="FF0000"/>
          <w:sz w:val="26"/>
        </w:rPr>
        <w:t>ViewModel.</w:t>
      </w:r>
    </w:p>
    <w:p w:rsidR="00595B34" w:rsidRPr="00B24A1F" w:rsidRDefault="00595B34" w:rsidP="00595B34">
      <w:pPr>
        <w:pStyle w:val="ListBullet"/>
        <w:ind w:left="567" w:firstLine="0"/>
        <w:rPr>
          <w:color w:val="FF0000"/>
        </w:rPr>
      </w:pPr>
      <w:r w:rsidRPr="00B24A1F">
        <w:rPr>
          <w:color w:val="FF0000"/>
          <w:sz w:val="26"/>
        </w:rPr>
        <w:t>View.</w:t>
      </w:r>
    </w:p>
    <w:p w:rsidR="00595B34" w:rsidRPr="00B24A1F" w:rsidRDefault="00595B34" w:rsidP="00595B34">
      <w:pPr>
        <w:pStyle w:val="ListBullet"/>
        <w:ind w:left="567" w:firstLine="0"/>
        <w:rPr>
          <w:color w:val="FF0000"/>
        </w:rPr>
      </w:pPr>
      <w:r w:rsidRPr="00B24A1F">
        <w:rPr>
          <w:color w:val="FF0000"/>
          <w:sz w:val="26"/>
        </w:rPr>
        <w:t>Các lớp xử lý khác nếu có.</w:t>
      </w:r>
    </w:p>
    <w:p w:rsidR="00595B34" w:rsidRPr="00B24A1F" w:rsidRDefault="00595B34" w:rsidP="00595B34">
      <w:pPr>
        <w:ind w:firstLine="567"/>
        <w:jc w:val="both"/>
        <w:rPr>
          <w:color w:val="FF0000"/>
        </w:rPr>
      </w:pPr>
      <w:r w:rsidRPr="00B24A1F">
        <w:rPr>
          <w:color w:val="FF0000"/>
          <w:sz w:val="26"/>
        </w:rPr>
        <w:t>Nếu file có nhiều sinh viên cùng thực hiện, phải ghi rõ họ tên, mã sinh viên và nội dung cụ thể của từng người.</w:t>
      </w:r>
    </w:p>
    <w:p w:rsidR="00595B34" w:rsidRPr="00B24A1F" w:rsidRDefault="00595B34" w:rsidP="00595B34">
      <w:pPr>
        <w:ind w:firstLine="567"/>
        <w:jc w:val="both"/>
        <w:rPr>
          <w:color w:val="FF0000"/>
        </w:rPr>
      </w:pPr>
      <w:r w:rsidRPr="00B24A1F">
        <w:rPr>
          <w:color w:val="FF0000"/>
          <w:sz w:val="26"/>
        </w:rPr>
        <w:t>Thông tin trong mã nguồn phải phù hợp với Module được phân công, bảng phân công công việc, lịch sử Commit/Push trên GitHub và nội dung sinh viên trực tiếp bảo vệ.</w:t>
      </w:r>
    </w:p>
    <w:p w:rsidR="00FB4242" w:rsidRDefault="00595B34" w:rsidP="00595B34">
      <w:pPr>
        <w:pStyle w:val="Heading1"/>
      </w:pPr>
      <w:r w:rsidRPr="00B24A1F">
        <w:rPr>
          <w:rFonts w:ascii="Times New Roman" w:eastAsia="Times New Roman" w:hAnsi="Times New Roman"/>
          <w:color w:val="FF0000"/>
          <w:sz w:val="26"/>
        </w:rPr>
        <w:t>Không được ghi tên sinh viên vào file nếu sinh viên đó không trực tiếp tham gia thực hiện phần mã nguồn tương ứng</w:t>
      </w:r>
      <w:r>
        <w:t>19. CH</w:t>
      </w:r>
      <w:r>
        <w:t>Ứ</w:t>
      </w:r>
      <w:r>
        <w:t>C NĂNG NÂNG CAO - KHÔNG B</w:t>
      </w:r>
      <w:r>
        <w:t>Ắ</w:t>
      </w:r>
      <w:r>
        <w:t>T BU</w:t>
      </w:r>
      <w:r>
        <w:t>Ộ</w:t>
      </w:r>
      <w:r>
        <w:t>C</w:t>
      </w:r>
    </w:p>
    <w:p w:rsidR="00FB4242" w:rsidRDefault="00595B34">
      <w:pPr>
        <w:pStyle w:val="ListBullet"/>
      </w:pPr>
      <w:r>
        <w:t>Upload file/hình ảnh khi phù hợp.</w:t>
      </w:r>
    </w:p>
    <w:p w:rsidR="00FB4242" w:rsidRDefault="00595B34">
      <w:pPr>
        <w:pStyle w:val="ListBullet"/>
      </w:pPr>
      <w:r>
        <w:t>Gửi email thông báo.</w:t>
      </w:r>
    </w:p>
    <w:p w:rsidR="00FB4242" w:rsidRDefault="00595B34">
      <w:pPr>
        <w:pStyle w:val="ListBullet"/>
      </w:pPr>
      <w:r>
        <w:t>Biểu đồ Chart.js.</w:t>
      </w:r>
    </w:p>
    <w:p w:rsidR="00FB4242" w:rsidRDefault="00595B34">
      <w:pPr>
        <w:pStyle w:val="ListBullet"/>
      </w:pPr>
      <w:r>
        <w:t>AJAX.</w:t>
      </w:r>
    </w:p>
    <w:p w:rsidR="00FB4242" w:rsidRDefault="00595B34">
      <w:pPr>
        <w:pStyle w:val="ListBullet"/>
      </w:pPr>
      <w:r>
        <w:t>Xuất Excel/PDF.</w:t>
      </w:r>
    </w:p>
    <w:p w:rsidR="00FB4242" w:rsidRDefault="00595B34">
      <w:pPr>
        <w:pStyle w:val="ListBullet"/>
      </w:pPr>
      <w:r>
        <w:t>Tìm kiếm không tải lại trang.</w:t>
      </w:r>
    </w:p>
    <w:p w:rsidR="00FB4242" w:rsidRDefault="00595B34">
      <w:pPr>
        <w:pStyle w:val="ListBullet"/>
      </w:pPr>
      <w:r>
        <w:t>Mã hóa mật khẩu.</w:t>
      </w:r>
    </w:p>
    <w:p w:rsidR="00FB4242" w:rsidRDefault="00595B34">
      <w:pPr>
        <w:pStyle w:val="ListBullet"/>
      </w:pPr>
      <w:r>
        <w:t>ASP.NET Core Identity.</w:t>
      </w:r>
    </w:p>
    <w:p w:rsidR="00595B34" w:rsidRPr="00B24A1F" w:rsidRDefault="00595B34" w:rsidP="00595B34">
      <w:pPr>
        <w:pStyle w:val="ListBullet"/>
        <w:numPr>
          <w:ilvl w:val="0"/>
          <w:numId w:val="0"/>
        </w:numPr>
        <w:ind w:left="360"/>
      </w:pPr>
      <w:r w:rsidRPr="00B24A1F">
        <w:t>Các chức năng nâng cao không được thay thế chức năng bắt buộc còn thiếu. Không cộng ưu tiên cho giao diện đẹp nếu nghiệp vụ bắt buộc chưa hoàn thành.</w:t>
      </w:r>
    </w:p>
    <w:p w:rsidR="00595B34" w:rsidRDefault="00595B34" w:rsidP="00595B34">
      <w:pPr>
        <w:pStyle w:val="ListBullet"/>
        <w:numPr>
          <w:ilvl w:val="0"/>
          <w:numId w:val="0"/>
        </w:numPr>
      </w:pPr>
    </w:p>
    <w:p w:rsidR="00FB4242" w:rsidRDefault="00595B34">
      <w:pPr>
        <w:pStyle w:val="Heading1"/>
      </w:pPr>
      <w:r>
        <w:t>20. QUY Đ</w:t>
      </w:r>
      <w:r>
        <w:t>Ị</w:t>
      </w:r>
      <w:r>
        <w:t>NH S</w:t>
      </w:r>
      <w:r>
        <w:t>Ử</w:t>
      </w:r>
      <w:r>
        <w:t xml:space="preserve"> D</w:t>
      </w:r>
      <w:r>
        <w:t>Ụ</w:t>
      </w:r>
      <w:r>
        <w:t>NG AI</w:t>
      </w:r>
    </w:p>
    <w:p w:rsidR="00595B34" w:rsidRPr="00B24A1F" w:rsidRDefault="00595B34" w:rsidP="00595B34">
      <w:pPr>
        <w:ind w:firstLine="567"/>
        <w:jc w:val="both"/>
        <w:rPr>
          <w:color w:val="FF0000"/>
        </w:rPr>
      </w:pPr>
      <w:r w:rsidRPr="00B24A1F">
        <w:rPr>
          <w:color w:val="FF0000"/>
          <w:sz w:val="26"/>
        </w:rPr>
        <w:t>Sinh viên được phép sử dụng công cụ AI để hỗ trợ:</w:t>
      </w:r>
    </w:p>
    <w:p w:rsidR="00595B34" w:rsidRPr="00B24A1F" w:rsidRDefault="00595B34" w:rsidP="00595B34">
      <w:pPr>
        <w:pStyle w:val="ListBullet"/>
        <w:ind w:left="567" w:firstLine="0"/>
        <w:rPr>
          <w:color w:val="FF0000"/>
        </w:rPr>
      </w:pPr>
      <w:r w:rsidRPr="00B24A1F">
        <w:rPr>
          <w:color w:val="FF0000"/>
          <w:sz w:val="26"/>
        </w:rPr>
        <w:t>Tìm hiểu kiến thức.</w:t>
      </w:r>
    </w:p>
    <w:p w:rsidR="00595B34" w:rsidRPr="00B24A1F" w:rsidRDefault="00595B34" w:rsidP="00595B34">
      <w:pPr>
        <w:pStyle w:val="ListBullet"/>
        <w:ind w:left="567" w:firstLine="0"/>
        <w:rPr>
          <w:color w:val="FF0000"/>
        </w:rPr>
      </w:pPr>
      <w:r w:rsidRPr="00B24A1F">
        <w:rPr>
          <w:color w:val="FF0000"/>
          <w:sz w:val="26"/>
        </w:rPr>
        <w:t>Tham khảo thiết kế và mã nguồn.</w:t>
      </w:r>
    </w:p>
    <w:p w:rsidR="00595B34" w:rsidRPr="00B24A1F" w:rsidRDefault="00595B34" w:rsidP="00595B34">
      <w:pPr>
        <w:pStyle w:val="ListBullet"/>
        <w:ind w:left="567" w:firstLine="0"/>
        <w:rPr>
          <w:color w:val="FF0000"/>
        </w:rPr>
      </w:pPr>
      <w:r w:rsidRPr="00B24A1F">
        <w:rPr>
          <w:color w:val="FF0000"/>
          <w:sz w:val="26"/>
        </w:rPr>
        <w:t>Tìm và sửa lỗi.</w:t>
      </w:r>
    </w:p>
    <w:p w:rsidR="00595B34" w:rsidRPr="00B24A1F" w:rsidRDefault="00595B34" w:rsidP="00595B34">
      <w:pPr>
        <w:pStyle w:val="ListBullet"/>
        <w:ind w:left="567" w:firstLine="0"/>
        <w:rPr>
          <w:color w:val="FF0000"/>
        </w:rPr>
      </w:pPr>
      <w:r w:rsidRPr="00B24A1F">
        <w:rPr>
          <w:color w:val="FF0000"/>
          <w:sz w:val="26"/>
        </w:rPr>
        <w:t>Tham khảo truy vấn LINQ.</w:t>
      </w:r>
    </w:p>
    <w:p w:rsidR="00595B34" w:rsidRPr="00B24A1F" w:rsidRDefault="00595B34" w:rsidP="00595B34">
      <w:pPr>
        <w:pStyle w:val="ListBullet"/>
        <w:ind w:left="567" w:firstLine="0"/>
        <w:rPr>
          <w:color w:val="FF0000"/>
        </w:rPr>
      </w:pPr>
      <w:r w:rsidRPr="00B24A1F">
        <w:rPr>
          <w:color w:val="FF0000"/>
          <w:sz w:val="26"/>
        </w:rPr>
        <w:t>Hỗ trợ xây dựng giao diện.</w:t>
      </w:r>
    </w:p>
    <w:p w:rsidR="00595B34" w:rsidRPr="00B24A1F" w:rsidRDefault="00595B34" w:rsidP="00595B34">
      <w:pPr>
        <w:ind w:firstLine="567"/>
        <w:jc w:val="both"/>
        <w:rPr>
          <w:color w:val="FF0000"/>
        </w:rPr>
      </w:pPr>
      <w:r w:rsidRPr="00B24A1F">
        <w:rPr>
          <w:color w:val="FF0000"/>
          <w:sz w:val="26"/>
        </w:rPr>
        <w:t>Sinh viên phải hiểu mã nguồn, giải thích được mã nguồn, chỉnh sửa được mã nguồn và chịu trách nhiệm đối với phần đã sử dụng. Việc sử dụng AI không thay thế yêu cầu báo cáo, bảo vệ và đánh giá trực tiếp.</w:t>
      </w:r>
    </w:p>
    <w:p w:rsidR="00FB4242" w:rsidRDefault="00595B34">
      <w:pPr>
        <w:pStyle w:val="Heading1"/>
      </w:pPr>
      <w:r>
        <w:t>21. LÀM VI</w:t>
      </w:r>
      <w:r>
        <w:t>Ệ</w:t>
      </w:r>
      <w:r>
        <w:t>C NHÓM V</w:t>
      </w:r>
      <w:r>
        <w:t>Ớ</w:t>
      </w:r>
      <w:r>
        <w:t>I GITHUB</w:t>
      </w:r>
    </w:p>
    <w:p w:rsidR="00595B34" w:rsidRPr="00B24A1F" w:rsidRDefault="00595B34" w:rsidP="00595B34">
      <w:pPr>
        <w:ind w:firstLine="567"/>
        <w:jc w:val="both"/>
        <w:rPr>
          <w:color w:val="FF0000"/>
        </w:rPr>
      </w:pPr>
      <w:r w:rsidRPr="00B24A1F">
        <w:rPr>
          <w:color w:val="FF0000"/>
          <w:sz w:val="26"/>
        </w:rPr>
        <w:t>Mỗi nhóm sử dụng 01 Repository GitHub chung. Mỗi thành viên sử dụng tài khoản GitHub cá nhân và phải có lịch sử Commit thể hiện phần việc thực tế.</w:t>
      </w:r>
    </w:p>
    <w:p w:rsidR="00595B34" w:rsidRPr="00B24A1F" w:rsidRDefault="00595B34" w:rsidP="00595B34">
      <w:pPr>
        <w:ind w:firstLine="567"/>
        <w:jc w:val="both"/>
        <w:rPr>
          <w:color w:val="FF0000"/>
        </w:rPr>
      </w:pPr>
      <w:r w:rsidRPr="00B24A1F">
        <w:rPr>
          <w:color w:val="FF0000"/>
          <w:sz w:val="26"/>
        </w:rPr>
        <w:t>Mẫu Commit:</w:t>
      </w:r>
    </w:p>
    <w:p w:rsidR="00595B34" w:rsidRPr="00B24A1F" w:rsidRDefault="00595B34" w:rsidP="00595B34">
      <w:pPr>
        <w:jc w:val="both"/>
        <w:rPr>
          <w:color w:val="FF0000"/>
        </w:rPr>
      </w:pPr>
      <w:r w:rsidRPr="00B24A1F">
        <w:rPr>
          <w:b/>
          <w:color w:val="FF0000"/>
          <w:sz w:val="26"/>
        </w:rPr>
        <w:t>[Mã SV] [Module] Nội dung công việc</w:t>
      </w:r>
    </w:p>
    <w:p w:rsidR="00595B34" w:rsidRPr="00B24A1F" w:rsidRDefault="00595B34" w:rsidP="00595B34">
      <w:pPr>
        <w:ind w:firstLine="567"/>
        <w:jc w:val="both"/>
        <w:rPr>
          <w:color w:val="FF0000"/>
        </w:rPr>
      </w:pPr>
      <w:r w:rsidRPr="00B24A1F">
        <w:rPr>
          <w:color w:val="FF0000"/>
          <w:sz w:val="26"/>
        </w:rPr>
        <w:t>Ví dụ:</w:t>
      </w:r>
    </w:p>
    <w:p w:rsidR="00595B34" w:rsidRPr="00B24A1F" w:rsidRDefault="00595B34" w:rsidP="00595B34">
      <w:pPr>
        <w:jc w:val="both"/>
        <w:rPr>
          <w:color w:val="FF0000"/>
        </w:rPr>
      </w:pPr>
      <w:r w:rsidRPr="00B24A1F">
        <w:rPr>
          <w:i/>
          <w:color w:val="FF0000"/>
          <w:sz w:val="26"/>
        </w:rPr>
        <w:t>[22103100001] [ViTriTuyenDung] Them chuc nang phan trang</w:t>
      </w:r>
    </w:p>
    <w:p w:rsidR="00595B34" w:rsidRPr="00B24A1F" w:rsidRDefault="00595B34" w:rsidP="00595B34">
      <w:pPr>
        <w:ind w:firstLine="567"/>
        <w:jc w:val="both"/>
        <w:rPr>
          <w:color w:val="FF0000"/>
        </w:rPr>
      </w:pPr>
      <w:r w:rsidRPr="00B24A1F">
        <w:rPr>
          <w:color w:val="FF0000"/>
          <w:sz w:val="26"/>
        </w:rPr>
        <w:t>Mỗi thành viên phải có các Commit phù hợp với tiến độ, không dồn toàn bộ công việc vào một Commit duy nhất ở cuối.</w:t>
      </w:r>
    </w:p>
    <w:p w:rsidR="00595B34" w:rsidRPr="00B24A1F" w:rsidRDefault="00595B34" w:rsidP="00595B34">
      <w:pPr>
        <w:jc w:val="both"/>
        <w:rPr>
          <w:color w:val="FF0000"/>
        </w:rPr>
      </w:pPr>
      <w:r w:rsidRPr="00B24A1F">
        <w:rPr>
          <w:b/>
          <w:color w:val="FF0000"/>
          <w:sz w:val="26"/>
        </w:rPr>
        <w:t>Thiết kế CSDL -&gt; Thống nhất Entity -&gt; Tạo Project -&gt; DbContext/Migration -&gt; Phân chia 05 Module -&gt; Code -&gt; Commit/Push -&gt; Pull/Tích hợp -&gt; Kiểm thử -&gt; Hoàn thiện</w:t>
      </w:r>
    </w:p>
    <w:p w:rsidR="00595B34" w:rsidRPr="00B24A1F" w:rsidRDefault="00595B34" w:rsidP="00595B34">
      <w:pPr>
        <w:ind w:firstLine="567"/>
        <w:jc w:val="both"/>
        <w:rPr>
          <w:color w:val="FF0000"/>
        </w:rPr>
      </w:pPr>
      <w:r w:rsidRPr="00B24A1F">
        <w:rPr>
          <w:b/>
          <w:color w:val="FF0000"/>
          <w:sz w:val="26"/>
        </w:rPr>
        <w:t>Thông tin Họ tên + Mã sinh viên + Nội dung thực hiện trong mã nguồn phải có khả năng đối chiếu với lịch sử GitHub. Không chấp nhận một thành viên thực hiện toàn bộ Project rồi chia mã nguồn cho các thành viên còn lại.</w:t>
      </w:r>
    </w:p>
    <w:p w:rsidR="00FB4242" w:rsidRDefault="00595B34">
      <w:pPr>
        <w:pStyle w:val="Heading1"/>
      </w:pPr>
      <w:r>
        <w:t>22. KI</w:t>
      </w:r>
      <w:r>
        <w:t>Ể</w:t>
      </w:r>
      <w:r>
        <w:t>M TH</w:t>
      </w:r>
      <w:r>
        <w:t>Ử</w:t>
      </w:r>
      <w:r>
        <w:t xml:space="preserve"> VÀ HOÀN THI</w:t>
      </w:r>
      <w:r>
        <w:t>Ệ</w:t>
      </w:r>
      <w:r>
        <w:t>N</w:t>
      </w:r>
    </w:p>
    <w:p w:rsidR="00FB4242" w:rsidRDefault="00595B34">
      <w:pPr>
        <w:pStyle w:val="Heading2"/>
      </w:pPr>
      <w:r>
        <w:t>22.1. Tài kho</w:t>
      </w:r>
      <w:r>
        <w:t>ả</w:t>
      </w:r>
      <w:r>
        <w:t>n và phân quy</w:t>
      </w:r>
      <w:r>
        <w:t>ề</w:t>
      </w:r>
      <w:r>
        <w:t>n</w:t>
      </w:r>
    </w:p>
    <w:p w:rsidR="00FB4242" w:rsidRDefault="00595B34">
      <w:pPr>
        <w:pStyle w:val="ListBullet"/>
      </w:pPr>
      <w:r>
        <w:t>Đăng nhập đúng.</w:t>
      </w:r>
    </w:p>
    <w:p w:rsidR="00FB4242" w:rsidRDefault="00595B34">
      <w:pPr>
        <w:pStyle w:val="ListBullet"/>
      </w:pPr>
      <w:r>
        <w:t>Sai mật khẩu.</w:t>
      </w:r>
    </w:p>
    <w:p w:rsidR="00FB4242" w:rsidRDefault="00595B34">
      <w:pPr>
        <w:pStyle w:val="ListBullet"/>
      </w:pPr>
      <w:r>
        <w:t>Tài khoản không tồn tại.</w:t>
      </w:r>
    </w:p>
    <w:p w:rsidR="00FB4242" w:rsidRDefault="00595B34">
      <w:pPr>
        <w:pStyle w:val="ListBullet"/>
      </w:pPr>
      <w:r>
        <w:t>Tài khoản bị khóa</w:t>
      </w:r>
      <w:r>
        <w:t>.</w:t>
      </w:r>
    </w:p>
    <w:p w:rsidR="00FB4242" w:rsidRDefault="00595B34">
      <w:pPr>
        <w:pStyle w:val="ListBullet"/>
      </w:pPr>
      <w:r>
        <w:t>Đăng xuất.</w:t>
      </w:r>
    </w:p>
    <w:p w:rsidR="00FB4242" w:rsidRDefault="00595B34">
      <w:pPr>
        <w:pStyle w:val="ListBullet"/>
      </w:pPr>
      <w:r>
        <w:t>Người dùng truy cập URL quản trị.</w:t>
      </w:r>
    </w:p>
    <w:p w:rsidR="00FB4242" w:rsidRDefault="00595B34">
      <w:pPr>
        <w:pStyle w:val="ListBullet"/>
      </w:pPr>
      <w:r>
        <w:t>Phân quyền tại Controller.</w:t>
      </w:r>
    </w:p>
    <w:p w:rsidR="00FB4242" w:rsidRDefault="00595B34">
      <w:pPr>
        <w:pStyle w:val="Heading2"/>
      </w:pPr>
      <w:r>
        <w:t>22.2. CRUD và Validation</w:t>
      </w:r>
    </w:p>
    <w:p w:rsidR="00FB4242" w:rsidRDefault="00595B34">
      <w:pPr>
        <w:pStyle w:val="ListBullet"/>
      </w:pPr>
      <w:r>
        <w:t>Create/Edit/Details/Delete theo quyền.</w:t>
      </w:r>
    </w:p>
    <w:p w:rsidR="00FB4242" w:rsidRDefault="00595B34">
      <w:pPr>
        <w:pStyle w:val="ListBullet"/>
      </w:pPr>
      <w:r>
        <w:t>Dữ liệu hợp lệ/không hợp lệ.</w:t>
      </w:r>
    </w:p>
    <w:p w:rsidR="00FB4242" w:rsidRDefault="00595B34">
      <w:pPr>
        <w:pStyle w:val="ListBullet"/>
      </w:pPr>
      <w:r>
        <w:t>Dữ liệu trùng.</w:t>
      </w:r>
    </w:p>
    <w:p w:rsidR="00FB4242" w:rsidRDefault="00595B34">
      <w:pPr>
        <w:pStyle w:val="ListBullet"/>
      </w:pPr>
      <w:r>
        <w:t>Số lượng/giá trị không hợp lệ.</w:t>
      </w:r>
    </w:p>
    <w:p w:rsidR="00FB4242" w:rsidRDefault="00595B34">
      <w:pPr>
        <w:pStyle w:val="ListBullet"/>
      </w:pPr>
      <w:r>
        <w:t>Ngày/thời gian không hợp lệ.</w:t>
      </w:r>
    </w:p>
    <w:p w:rsidR="00FB4242" w:rsidRDefault="00595B34">
      <w:pPr>
        <w:pStyle w:val="ListBullet"/>
      </w:pPr>
      <w:r>
        <w:t>Validation Mes</w:t>
      </w:r>
      <w:r>
        <w:t>sage.</w:t>
      </w:r>
    </w:p>
    <w:p w:rsidR="00FB4242" w:rsidRDefault="00595B34">
      <w:pPr>
        <w:pStyle w:val="Heading2"/>
      </w:pPr>
      <w:r>
        <w:t>22.3. Tìm ki</w:t>
      </w:r>
      <w:r>
        <w:t>ế</w:t>
      </w:r>
      <w:r>
        <w:t>m, l</w:t>
      </w:r>
      <w:r>
        <w:t>ọ</w:t>
      </w:r>
      <w:r>
        <w:t>c, s</w:t>
      </w:r>
      <w:r>
        <w:t>ắ</w:t>
      </w:r>
      <w:r>
        <w:t>p x</w:t>
      </w:r>
      <w:r>
        <w:t>ế</w:t>
      </w:r>
      <w:r>
        <w:t>p và phân trang</w:t>
      </w:r>
    </w:p>
    <w:p w:rsidR="00FB4242" w:rsidRDefault="00595B34">
      <w:pPr>
        <w:pStyle w:val="ListBullet"/>
      </w:pPr>
      <w:r>
        <w:t>Có/không có kết quả.</w:t>
      </w:r>
    </w:p>
    <w:p w:rsidR="00FB4242" w:rsidRDefault="00595B34">
      <w:pPr>
        <w:pStyle w:val="ListBullet"/>
      </w:pPr>
      <w:r>
        <w:t>Lọc từng điều kiện.</w:t>
      </w:r>
    </w:p>
    <w:p w:rsidR="00FB4242" w:rsidRDefault="00595B34">
      <w:pPr>
        <w:pStyle w:val="ListBullet"/>
      </w:pPr>
      <w:r>
        <w:t>Lọc kết hợp.</w:t>
      </w:r>
    </w:p>
    <w:p w:rsidR="00FB4242" w:rsidRDefault="00595B34">
      <w:pPr>
        <w:pStyle w:val="ListBullet"/>
      </w:pPr>
      <w:r>
        <w:t>Sắp xếp tăng/giảm.</w:t>
      </w:r>
    </w:p>
    <w:p w:rsidR="00FB4242" w:rsidRDefault="00595B34">
      <w:pPr>
        <w:pStyle w:val="ListBullet"/>
      </w:pPr>
      <w:r>
        <w:t>Trang đầu/giữa/cuối.</w:t>
      </w:r>
    </w:p>
    <w:p w:rsidR="00FB4242" w:rsidRDefault="00595B34">
      <w:pPr>
        <w:pStyle w:val="ListBullet"/>
      </w:pPr>
      <w:r>
        <w:t>Giữ điều kiện khi chuyển trang.</w:t>
      </w:r>
    </w:p>
    <w:p w:rsidR="00FB4242" w:rsidRDefault="00595B34">
      <w:pPr>
        <w:pStyle w:val="Heading2"/>
      </w:pPr>
      <w:r>
        <w:t>22.4. Giao d</w:t>
      </w:r>
      <w:r>
        <w:t>ị</w:t>
      </w:r>
      <w:r>
        <w:t>ch nghi</w:t>
      </w:r>
      <w:r>
        <w:t>ệ</w:t>
      </w:r>
      <w:r>
        <w:t>p v</w:t>
      </w:r>
      <w:r>
        <w:t>ụ</w:t>
      </w:r>
    </w:p>
    <w:p w:rsidR="00FB4242" w:rsidRDefault="00595B34">
      <w:pPr>
        <w:pStyle w:val="ListBullet"/>
      </w:pPr>
      <w:r>
        <w:t>Tạo giao dịch hợp lệ.</w:t>
      </w:r>
    </w:p>
    <w:p w:rsidR="00FB4242" w:rsidRDefault="00595B34">
      <w:pPr>
        <w:pStyle w:val="ListBullet"/>
      </w:pPr>
      <w:r>
        <w:t xml:space="preserve">Tạo giao dịch khi không đủ điều </w:t>
      </w:r>
      <w:r>
        <w:t>kiện.</w:t>
      </w:r>
    </w:p>
    <w:p w:rsidR="00FB4242" w:rsidRDefault="00595B34">
      <w:pPr>
        <w:pStyle w:val="ListBullet"/>
      </w:pPr>
      <w:r>
        <w:t>Tạo giao dịch trùng.</w:t>
      </w:r>
    </w:p>
    <w:p w:rsidR="00FB4242" w:rsidRDefault="00595B34">
      <w:pPr>
        <w:pStyle w:val="ListBullet"/>
      </w:pPr>
      <w:r>
        <w:t>Hủy hợp lệ/không hợp lệ.</w:t>
      </w:r>
    </w:p>
    <w:p w:rsidR="00FB4242" w:rsidRDefault="00595B34">
      <w:pPr>
        <w:pStyle w:val="ListBullet"/>
      </w:pPr>
      <w:r>
        <w:t>Xử lý trạng thái đúng luồng.</w:t>
      </w:r>
    </w:p>
    <w:p w:rsidR="00FB4242" w:rsidRDefault="00595B34">
      <w:pPr>
        <w:pStyle w:val="Heading2"/>
      </w:pPr>
      <w:r>
        <w:t>22.5. Ki</w:t>
      </w:r>
      <w:r>
        <w:t>ể</w:t>
      </w:r>
      <w:r>
        <w:t>m tra xung đ</w:t>
      </w:r>
      <w:r>
        <w:t>ộ</w:t>
      </w:r>
      <w:r>
        <w:t>t/kh</w:t>
      </w:r>
      <w:r>
        <w:t>ả</w:t>
      </w:r>
      <w:r>
        <w:t xml:space="preserve"> năng đáp </w:t>
      </w:r>
      <w:r>
        <w:t>ứ</w:t>
      </w:r>
      <w:r>
        <w:t>ng</w:t>
      </w:r>
    </w:p>
    <w:p w:rsidR="00FB4242" w:rsidRDefault="00595B34">
      <w:pPr>
        <w:pStyle w:val="ListBullet"/>
      </w:pPr>
      <w:r>
        <w:t>Kiểm tra giới hạn số lượng.</w:t>
      </w:r>
    </w:p>
    <w:p w:rsidR="00FB4242" w:rsidRDefault="00595B34">
      <w:pPr>
        <w:pStyle w:val="ListBullet"/>
      </w:pPr>
      <w:r>
        <w:t>Kiểm tra trùng thời gian nếu có.</w:t>
      </w:r>
    </w:p>
    <w:p w:rsidR="00FB4242" w:rsidRDefault="00595B34">
      <w:pPr>
        <w:pStyle w:val="ListBullet"/>
      </w:pPr>
      <w:r>
        <w:t>Kiểm tra dữ liệu liên quan.</w:t>
      </w:r>
    </w:p>
    <w:p w:rsidR="00FB4242" w:rsidRDefault="00595B34">
      <w:pPr>
        <w:pStyle w:val="ListBullet"/>
      </w:pPr>
      <w:r>
        <w:t>Không cho xử lý khi điều kiện không đạt.</w:t>
      </w:r>
    </w:p>
    <w:p w:rsidR="00FB4242" w:rsidRDefault="00595B34">
      <w:pPr>
        <w:pStyle w:val="Heading2"/>
      </w:pPr>
      <w:r>
        <w:t>22.6. K</w:t>
      </w:r>
      <w:r>
        <w:t>ế</w:t>
      </w:r>
      <w:r>
        <w:t>t qu</w:t>
      </w:r>
      <w:r>
        <w:t>ả</w:t>
      </w:r>
    </w:p>
    <w:p w:rsidR="00FB4242" w:rsidRDefault="00595B34">
      <w:pPr>
        <w:pStyle w:val="ListBullet"/>
      </w:pPr>
      <w:r>
        <w:t>Cập nhật kết quả đúng trạng thái.</w:t>
      </w:r>
    </w:p>
    <w:p w:rsidR="00FB4242" w:rsidRDefault="00595B34">
      <w:pPr>
        <w:pStyle w:val="ListBullet"/>
      </w:pPr>
      <w:r>
        <w:t>Không cho cập nhật khi chưa đủ điều kiện.</w:t>
      </w:r>
    </w:p>
    <w:p w:rsidR="00FB4242" w:rsidRDefault="00595B34">
      <w:pPr>
        <w:pStyle w:val="ListBullet"/>
      </w:pPr>
      <w:r>
        <w:t>Kiểm tra khoảng giá trị.</w:t>
      </w:r>
    </w:p>
    <w:p w:rsidR="00FB4242" w:rsidRDefault="00595B34">
      <w:pPr>
        <w:pStyle w:val="ListBullet"/>
      </w:pPr>
      <w:r>
        <w:t>Đối chiếu số liệu tổng hợp.</w:t>
      </w:r>
    </w:p>
    <w:p w:rsidR="00FB4242" w:rsidRDefault="00595B34">
      <w:pPr>
        <w:pStyle w:val="Heading2"/>
      </w:pPr>
      <w:r>
        <w:t>22.7. Ki</w:t>
      </w:r>
      <w:r>
        <w:t>ể</w:t>
      </w:r>
      <w:r>
        <w:t>m th</w:t>
      </w:r>
      <w:r>
        <w:t>ử</w:t>
      </w:r>
      <w:r>
        <w:t xml:space="preserve"> quy</w:t>
      </w:r>
      <w:r>
        <w:t>ề</w:t>
      </w:r>
      <w:r>
        <w:t>n d</w:t>
      </w:r>
      <w:r>
        <w:t>ữ</w:t>
      </w:r>
      <w:r>
        <w:t xml:space="preserve"> li</w:t>
      </w:r>
      <w:r>
        <w:t>ệ</w:t>
      </w:r>
      <w:r>
        <w:t>u</w:t>
      </w:r>
    </w:p>
    <w:p w:rsidR="00FB4242" w:rsidRDefault="00595B34">
      <w:pPr>
        <w:pStyle w:val="ListBullet"/>
      </w:pPr>
      <w:r>
        <w:t>Người dùng chỉ xem/sửa dữ liệu của mình.</w:t>
      </w:r>
    </w:p>
    <w:p w:rsidR="00FB4242" w:rsidRDefault="00595B34">
      <w:pPr>
        <w:pStyle w:val="ListBullet"/>
      </w:pPr>
      <w:r>
        <w:t>Thay đổi mã trên URL không truy cập được dữ</w:t>
      </w:r>
      <w:r>
        <w:t xml:space="preserve"> liệu người khác.</w:t>
      </w:r>
    </w:p>
    <w:p w:rsidR="00FB4242" w:rsidRDefault="00595B34">
      <w:pPr>
        <w:pStyle w:val="Heading2"/>
      </w:pPr>
      <w:r>
        <w:t>22.8. Dashboard và th</w:t>
      </w:r>
      <w:r>
        <w:t>ố</w:t>
      </w:r>
      <w:r>
        <w:t>ng kê</w:t>
      </w:r>
    </w:p>
    <w:p w:rsidR="00FB4242" w:rsidRDefault="00595B34">
      <w:pPr>
        <w:pStyle w:val="ListBullet"/>
      </w:pPr>
      <w:r>
        <w:t>Đối chiếu kết quả LINQ với Database.</w:t>
      </w:r>
    </w:p>
    <w:p w:rsidR="00FB4242" w:rsidRDefault="00595B34">
      <w:pPr>
        <w:pStyle w:val="ListBullet"/>
      </w:pPr>
      <w:r>
        <w:t>Số liệu thay đổi đúng khi thêm/sửa/hủy dữ liệu.</w:t>
      </w:r>
    </w:p>
    <w:p w:rsidR="00FB4242" w:rsidRDefault="00595B34">
      <w:pPr>
        <w:pStyle w:val="Heading1"/>
      </w:pPr>
      <w:r>
        <w:t>23. S</w:t>
      </w:r>
      <w:r>
        <w:t>Ả</w:t>
      </w:r>
      <w:r>
        <w:t>N PH</w:t>
      </w:r>
      <w:r>
        <w:t>Ẩ</w:t>
      </w:r>
      <w:r>
        <w:t>M C</w:t>
      </w:r>
      <w:r>
        <w:t>Ầ</w:t>
      </w:r>
      <w:r>
        <w:t>N N</w:t>
      </w:r>
      <w:r>
        <w:t>Ộ</w:t>
      </w:r>
      <w:r>
        <w:t>P</w:t>
      </w:r>
    </w:p>
    <w:p w:rsidR="00FB4242" w:rsidRDefault="00595B34">
      <w:pPr>
        <w:pStyle w:val="ListNumber"/>
      </w:pPr>
      <w:r>
        <w:t>Source Code hoàn chỉnh.</w:t>
      </w:r>
    </w:p>
    <w:p w:rsidR="00FB4242" w:rsidRDefault="00595B34">
      <w:pPr>
        <w:pStyle w:val="ListNumber"/>
      </w:pPr>
      <w:r>
        <w:t>Repository GitHub.</w:t>
      </w:r>
    </w:p>
    <w:p w:rsidR="00FB4242" w:rsidRDefault="00595B34">
      <w:pPr>
        <w:pStyle w:val="ListNumber"/>
      </w:pPr>
      <w:r>
        <w:t>Migration.</w:t>
      </w:r>
    </w:p>
    <w:p w:rsidR="00FB4242" w:rsidRDefault="00595B34">
      <w:pPr>
        <w:pStyle w:val="ListNumber"/>
      </w:pPr>
      <w:r>
        <w:t>Database hoặc hướng dẫn tạo Database từ Migration.</w:t>
      </w:r>
    </w:p>
    <w:p w:rsidR="00FB4242" w:rsidRDefault="00595B34">
      <w:pPr>
        <w:pStyle w:val="ListNumber"/>
      </w:pPr>
      <w:r>
        <w:t>Dữ liệu mẫu.</w:t>
      </w:r>
    </w:p>
    <w:p w:rsidR="00FB4242" w:rsidRDefault="00595B34">
      <w:pPr>
        <w:pStyle w:val="ListNumber"/>
      </w:pPr>
      <w:r>
        <w:t>Tài khoản kiểm thử theo từng vai trò.</w:t>
      </w:r>
    </w:p>
    <w:p w:rsidR="00FB4242" w:rsidRDefault="00595B34">
      <w:pPr>
        <w:pStyle w:val="ListNumber"/>
      </w:pPr>
      <w:r>
        <w:t>Báo cáo bài tập lớn.</w:t>
      </w:r>
    </w:p>
    <w:p w:rsidR="00FB4242" w:rsidRDefault="00595B34">
      <w:pPr>
        <w:pStyle w:val="ListNumber"/>
      </w:pPr>
      <w:r>
        <w:t>Thiết kế cơ sở dữ liệu.</w:t>
      </w:r>
    </w:p>
    <w:p w:rsidR="00FB4242" w:rsidRDefault="00595B34">
      <w:pPr>
        <w:pStyle w:val="ListNumber"/>
      </w:pPr>
      <w:r>
        <w:t>Bảng phân công công việc cho 05 thành viên.</w:t>
      </w:r>
    </w:p>
    <w:p w:rsidR="00FB4242" w:rsidRDefault="00595B34">
      <w:pPr>
        <w:pStyle w:val="ListNumber"/>
      </w:pPr>
      <w:r>
        <w:t>Hướng dẫn cài đặt và chạy chương trình.</w:t>
      </w:r>
    </w:p>
    <w:p w:rsidR="00FB4242" w:rsidRDefault="00595B34">
      <w:pPr>
        <w:pStyle w:val="ListNumber"/>
      </w:pPr>
      <w:r>
        <w:t>Video minh chứng quá trình thực hiện và sản phẩm.</w:t>
      </w:r>
    </w:p>
    <w:p w:rsidR="00595B34" w:rsidRPr="00B24A1F" w:rsidRDefault="00595B34" w:rsidP="00595B34">
      <w:pPr>
        <w:ind w:firstLine="567"/>
        <w:jc w:val="both"/>
        <w:rPr>
          <w:color w:val="FF0000"/>
        </w:rPr>
      </w:pPr>
      <w:r w:rsidRPr="00B24A1F">
        <w:rPr>
          <w:color w:val="FF0000"/>
          <w:sz w:val="26"/>
        </w:rPr>
        <w:t>Báo cáo phải thể hiện rõ:</w:t>
      </w:r>
    </w:p>
    <w:p w:rsidR="00595B34" w:rsidRPr="00B24A1F" w:rsidRDefault="00595B34" w:rsidP="00595B34">
      <w:pPr>
        <w:pStyle w:val="ListBullet"/>
        <w:ind w:left="567" w:firstLine="0"/>
        <w:rPr>
          <w:color w:val="FF0000"/>
        </w:rPr>
      </w:pPr>
      <w:r w:rsidRPr="00B24A1F">
        <w:rPr>
          <w:color w:val="FF0000"/>
          <w:sz w:val="26"/>
        </w:rPr>
        <w:t>Danh sách thành viên và mã sinh viên.</w:t>
      </w:r>
    </w:p>
    <w:p w:rsidR="00595B34" w:rsidRPr="00B24A1F" w:rsidRDefault="00595B34" w:rsidP="00595B34">
      <w:pPr>
        <w:pStyle w:val="ListBullet"/>
        <w:ind w:left="567" w:firstLine="0"/>
        <w:rPr>
          <w:color w:val="FF0000"/>
        </w:rPr>
      </w:pPr>
      <w:r w:rsidRPr="00B24A1F">
        <w:rPr>
          <w:color w:val="FF0000"/>
          <w:sz w:val="26"/>
        </w:rPr>
        <w:t>Phân công 05 Module.</w:t>
      </w:r>
    </w:p>
    <w:p w:rsidR="00595B34" w:rsidRPr="00B24A1F" w:rsidRDefault="00595B34" w:rsidP="00595B34">
      <w:pPr>
        <w:pStyle w:val="ListBullet"/>
        <w:ind w:left="567" w:firstLine="0"/>
        <w:rPr>
          <w:color w:val="FF0000"/>
        </w:rPr>
      </w:pPr>
      <w:r w:rsidRPr="00B24A1F">
        <w:rPr>
          <w:color w:val="FF0000"/>
          <w:sz w:val="26"/>
        </w:rPr>
        <w:t>Phân tích bài toán và luồng tuyển dụng.</w:t>
      </w:r>
    </w:p>
    <w:p w:rsidR="00595B34" w:rsidRPr="00B24A1F" w:rsidRDefault="00595B34" w:rsidP="00595B34">
      <w:pPr>
        <w:pStyle w:val="ListBullet"/>
        <w:ind w:left="567" w:firstLine="0"/>
        <w:rPr>
          <w:color w:val="FF0000"/>
        </w:rPr>
      </w:pPr>
      <w:r w:rsidRPr="00B24A1F">
        <w:rPr>
          <w:color w:val="FF0000"/>
          <w:sz w:val="26"/>
        </w:rPr>
        <w:t>Thiết kế CSDL, Entity và quan hệ.</w:t>
      </w:r>
    </w:p>
    <w:p w:rsidR="00595B34" w:rsidRPr="00B24A1F" w:rsidRDefault="00595B34" w:rsidP="00595B34">
      <w:pPr>
        <w:pStyle w:val="ListBullet"/>
        <w:ind w:left="567" w:firstLine="0"/>
        <w:rPr>
          <w:color w:val="FF0000"/>
        </w:rPr>
      </w:pPr>
      <w:r w:rsidRPr="00B24A1F">
        <w:rPr>
          <w:color w:val="FF0000"/>
          <w:sz w:val="26"/>
        </w:rPr>
        <w:t>Các chức năng chính.</w:t>
      </w:r>
    </w:p>
    <w:p w:rsidR="00595B34" w:rsidRPr="00B24A1F" w:rsidRDefault="00595B34" w:rsidP="00595B34">
      <w:pPr>
        <w:pStyle w:val="ListBullet"/>
        <w:ind w:left="567" w:firstLine="0"/>
        <w:rPr>
          <w:color w:val="FF0000"/>
        </w:rPr>
      </w:pPr>
      <w:r w:rsidRPr="00B24A1F">
        <w:rPr>
          <w:color w:val="FF0000"/>
          <w:sz w:val="26"/>
        </w:rPr>
        <w:t>Mã nguồn quan trọng.</w:t>
      </w:r>
    </w:p>
    <w:p w:rsidR="00595B34" w:rsidRPr="00B24A1F" w:rsidRDefault="00595B34" w:rsidP="00595B34">
      <w:pPr>
        <w:pStyle w:val="ListBullet"/>
        <w:ind w:left="567" w:firstLine="0"/>
        <w:rPr>
          <w:color w:val="FF0000"/>
        </w:rPr>
      </w:pPr>
      <w:r w:rsidRPr="00B24A1F">
        <w:rPr>
          <w:color w:val="FF0000"/>
          <w:sz w:val="26"/>
        </w:rPr>
        <w:t>Truy vấn LINQ.</w:t>
      </w:r>
    </w:p>
    <w:p w:rsidR="00595B34" w:rsidRPr="00B24A1F" w:rsidRDefault="00595B34" w:rsidP="00595B34">
      <w:pPr>
        <w:pStyle w:val="ListBullet"/>
        <w:ind w:left="567" w:firstLine="0"/>
        <w:rPr>
          <w:color w:val="FF0000"/>
        </w:rPr>
      </w:pPr>
      <w:r w:rsidRPr="00B24A1F">
        <w:rPr>
          <w:color w:val="FF0000"/>
          <w:sz w:val="26"/>
        </w:rPr>
        <w:t>Search/Filter/Sort/Pagination.</w:t>
      </w:r>
    </w:p>
    <w:p w:rsidR="00595B34" w:rsidRPr="00B24A1F" w:rsidRDefault="00595B34" w:rsidP="00595B34">
      <w:pPr>
        <w:pStyle w:val="ListBullet"/>
        <w:ind w:left="567" w:firstLine="0"/>
        <w:rPr>
          <w:color w:val="FF0000"/>
        </w:rPr>
      </w:pPr>
      <w:r w:rsidRPr="00B24A1F">
        <w:rPr>
          <w:color w:val="FF0000"/>
          <w:sz w:val="26"/>
        </w:rPr>
        <w:t>Nghiệp vụ kiểm tra hồ sơ, sơ tuyển, trùng lịch và kết quả.</w:t>
      </w:r>
    </w:p>
    <w:p w:rsidR="00595B34" w:rsidRPr="00B24A1F" w:rsidRDefault="00595B34" w:rsidP="00595B34">
      <w:pPr>
        <w:pStyle w:val="ListBullet"/>
        <w:ind w:left="567" w:firstLine="0"/>
        <w:rPr>
          <w:color w:val="FF0000"/>
        </w:rPr>
      </w:pPr>
      <w:r w:rsidRPr="00B24A1F">
        <w:rPr>
          <w:color w:val="FF0000"/>
          <w:sz w:val="26"/>
        </w:rPr>
        <w:t>Giao diện/kết quả.</w:t>
      </w:r>
    </w:p>
    <w:p w:rsidR="00595B34" w:rsidRPr="00B24A1F" w:rsidRDefault="00595B34" w:rsidP="00595B34">
      <w:pPr>
        <w:pStyle w:val="ListBullet"/>
        <w:ind w:left="567" w:firstLine="0"/>
        <w:rPr>
          <w:color w:val="FF0000"/>
        </w:rPr>
      </w:pPr>
      <w:r w:rsidRPr="00B24A1F">
        <w:rPr>
          <w:color w:val="FF0000"/>
          <w:sz w:val="26"/>
        </w:rPr>
        <w:t>Quá trình GitHub.</w:t>
      </w:r>
    </w:p>
    <w:p w:rsidR="00595B34" w:rsidRPr="00B24A1F" w:rsidRDefault="00595B34" w:rsidP="00595B34">
      <w:pPr>
        <w:pStyle w:val="ListBullet"/>
        <w:ind w:left="567" w:firstLine="0"/>
        <w:rPr>
          <w:color w:val="FF0000"/>
        </w:rPr>
      </w:pPr>
      <w:r w:rsidRPr="00B24A1F">
        <w:rPr>
          <w:color w:val="FF0000"/>
          <w:sz w:val="26"/>
        </w:rPr>
        <w:t>Bảng tổng hợp file/chức năng do từng sinh viên phụ trách.</w:t>
      </w:r>
    </w:p>
    <w:p w:rsidR="00FB4242" w:rsidRDefault="00595B34">
      <w:pPr>
        <w:pStyle w:val="Heading1"/>
      </w:pPr>
      <w:r>
        <w:t>24. B</w:t>
      </w:r>
      <w:r>
        <w:t>Ả</w:t>
      </w:r>
      <w:r>
        <w:t>O V</w:t>
      </w:r>
      <w:r>
        <w:t>Ệ</w:t>
      </w:r>
      <w:r>
        <w:t xml:space="preserve"> VÀ ĐÁNH GIÁ CÁ NHÂN</w:t>
      </w:r>
    </w:p>
    <w:p w:rsidR="00FB4242" w:rsidRDefault="00595B34">
      <w:r>
        <w:t>Mỗi sinh viên phải trực tiếp trình bày và giải thích phần chức năng phụ trách, đồng thời nắm kiến thức chung: MVC, Entity, PK/FK, Navigation Property, DbContext, Code First/Migration, CRUD, Model Binding, Data Annotation, Razor View, L</w:t>
      </w:r>
      <w:r>
        <w:t>INQ, Search/Filter/Sort/Pagination, Session, đăng nhập/phân quyền và GitHub.</w:t>
      </w:r>
    </w:p>
    <w:p w:rsidR="00FB4242" w:rsidRDefault="00595B34">
      <w:r>
        <w:t>Sinh viên 1: Tài khoản - Đăng nhập - Phân quyền - Quản lý loại phòng.</w:t>
      </w:r>
    </w:p>
    <w:p w:rsidR="00FB4242" w:rsidRDefault="00595B34">
      <w:r>
        <w:t>Sinh viên 2: Quản lý phòng - Tìm kiếm - Lọc - Sắp xếp - Phân trang.</w:t>
      </w:r>
    </w:p>
    <w:p w:rsidR="00FB4242" w:rsidRDefault="00595B34">
      <w:r>
        <w:t>Sinh viên 3: Quản lý khách hàng - Hồ sơ c</w:t>
      </w:r>
      <w:r>
        <w:t>á nhân - Đặt phòng - Theo dõi đặt phòng.</w:t>
      </w:r>
    </w:p>
    <w:p w:rsidR="00FB4242" w:rsidRDefault="00595B34">
      <w:r>
        <w:t>Sinh viên 4: Tiếp nhận đặt phòng - Nhận phòng - Trả phòng - Quản lý trạng thái.</w:t>
      </w:r>
    </w:p>
    <w:p w:rsidR="00FB4242" w:rsidRDefault="00595B34">
      <w:r>
        <w:t>Sinh viên 5: Tính tiền phòng - Dashboard - Thống kê - Báo cáo.</w:t>
      </w:r>
    </w:p>
    <w:p w:rsidR="00FB4242" w:rsidRDefault="00595B34">
      <w:r>
        <w:t>Giảng viên có thể yêu cầu sinh viên giải thích mã nguồn hoặc thực hiện m</w:t>
      </w:r>
      <w:r>
        <w:t>ột thay đổi nhỏ trực tiếp trên Project. Không chấp nhận sinh viên chỉ biết chạy chương trình nhưng không giải thích được mã nguồn thuộc phạm vi mình thực hiện.</w:t>
      </w:r>
    </w:p>
    <w:p w:rsidR="00FB4242" w:rsidRDefault="00595B34">
      <w:pPr>
        <w:pStyle w:val="Heading1"/>
      </w:pPr>
      <w:r>
        <w:t>25. QUY TRÌNH NGHI</w:t>
      </w:r>
      <w:r>
        <w:t>Ệ</w:t>
      </w:r>
      <w:r>
        <w:t>P V</w:t>
      </w:r>
      <w:r>
        <w:t>Ụ</w:t>
      </w:r>
      <w:r>
        <w:t xml:space="preserve"> VÀ K</w:t>
      </w:r>
      <w:r>
        <w:t>Ế</w:t>
      </w:r>
      <w:r>
        <w:t>T QU</w:t>
      </w:r>
      <w:r>
        <w:t>Ả</w:t>
      </w:r>
      <w:r>
        <w:t xml:space="preserve"> C</w:t>
      </w:r>
      <w:r>
        <w:t>Ầ</w:t>
      </w:r>
      <w:r>
        <w:t>N Đ</w:t>
      </w:r>
      <w:r>
        <w:t>Ạ</w:t>
      </w:r>
      <w:r>
        <w:t>T</w:t>
      </w:r>
    </w:p>
    <w:p w:rsidR="00FB4242" w:rsidRDefault="00595B34">
      <w:pPr>
        <w:pStyle w:val="Heading2"/>
      </w:pPr>
      <w:r>
        <w:t>25.1. Quy trình đ</w:t>
      </w:r>
      <w:r>
        <w:t>ố</w:t>
      </w:r>
      <w:r>
        <w:t>i v</w:t>
      </w:r>
      <w:r>
        <w:t>ớ</w:t>
      </w:r>
      <w:r>
        <w:t>i ngư</w:t>
      </w:r>
      <w:r>
        <w:t>ờ</w:t>
      </w:r>
      <w:r>
        <w:t>i dùng</w:t>
      </w:r>
    </w:p>
    <w:p w:rsidR="00FB4242" w:rsidRDefault="00595B34">
      <w:r>
        <w:t>Đăng nhập -&gt; Tìm p</w:t>
      </w:r>
      <w:r>
        <w:t>hòng -&gt; Kiểm tra khoảng ngày -&gt; Đặt phòng -&gt; Xác nhận -&gt; Nhận phòng -&gt; Sử dụng -&gt; Trả phòng -&gt; Tính tiền</w:t>
      </w:r>
    </w:p>
    <w:p w:rsidR="00FB4242" w:rsidRDefault="00595B34">
      <w:pPr>
        <w:pStyle w:val="Heading2"/>
      </w:pPr>
      <w:r>
        <w:t>25.2. Quy trình đ</w:t>
      </w:r>
      <w:r>
        <w:t>ố</w:t>
      </w:r>
      <w:r>
        <w:t>i v</w:t>
      </w:r>
      <w:r>
        <w:t>ớ</w:t>
      </w:r>
      <w:r>
        <w:t>i Nhân viên/Admin</w:t>
      </w:r>
    </w:p>
    <w:p w:rsidR="00FB4242" w:rsidRDefault="00595B34">
      <w:r>
        <w:t>Đăng nhập -&gt; Quản lý loại phòng -&gt; Quản lý phòng -&gt; Tiếp nhận đặt phòng -&gt; Xử lý -&gt; Cập nhật kết quả -&gt; Dashboa</w:t>
      </w:r>
      <w:r>
        <w:t>rd -&gt; Thống kê</w:t>
      </w:r>
    </w:p>
    <w:p w:rsidR="00FB4242" w:rsidRDefault="00595B34">
      <w:pPr>
        <w:pStyle w:val="Heading2"/>
      </w:pPr>
      <w:r>
        <w:t>25.3. Quy trình x</w:t>
      </w:r>
      <w:r>
        <w:t>ử</w:t>
      </w:r>
      <w:r>
        <w:t xml:space="preserve"> lý giao d</w:t>
      </w:r>
      <w:r>
        <w:t>ị</w:t>
      </w:r>
      <w:r>
        <w:t>ch</w:t>
      </w:r>
    </w:p>
    <w:p w:rsidR="00FB4242" w:rsidRDefault="00595B34">
      <w:r>
        <w:t>Chờ xử lý -&gt; Đang xử lý -&gt; Hoàn thành; nhánh Hủy/Từ chối chỉ được thực hiện khi thỏa mãn điều kiện nghiệp vụ.</w:t>
      </w:r>
    </w:p>
    <w:p w:rsidR="00FB4242" w:rsidRDefault="00595B34">
      <w:pPr>
        <w:pStyle w:val="Heading2"/>
      </w:pPr>
      <w:r>
        <w:t>25.4. Quy trình x</w:t>
      </w:r>
      <w:r>
        <w:t>ử</w:t>
      </w:r>
      <w:r>
        <w:t xml:space="preserve"> lý d</w:t>
      </w:r>
      <w:r>
        <w:t>ữ</w:t>
      </w:r>
      <w:r>
        <w:t xml:space="preserve"> li</w:t>
      </w:r>
      <w:r>
        <w:t>ệ</w:t>
      </w:r>
      <w:r>
        <w:t>u</w:t>
      </w:r>
    </w:p>
    <w:p w:rsidR="00FB4242" w:rsidRDefault="00595B34">
      <w:r>
        <w:t xml:space="preserve">Entity -&gt; DbContext -&gt; Entity Framework Core 10 -&gt; Migration -&gt; SQL </w:t>
      </w:r>
      <w:r>
        <w:t>Server -&gt; LINQ -&gt; Controller -&gt; Razor View</w:t>
      </w:r>
    </w:p>
    <w:p w:rsidR="00FB4242" w:rsidRDefault="00595B34">
      <w:pPr>
        <w:pStyle w:val="Heading2"/>
      </w:pPr>
      <w:r>
        <w:t>25.5. K</w:t>
      </w:r>
      <w:r>
        <w:t>ế</w:t>
      </w:r>
      <w:r>
        <w:t>t qu</w:t>
      </w:r>
      <w:r>
        <w:t>ả</w:t>
      </w:r>
      <w:r>
        <w:t xml:space="preserve"> c</w:t>
      </w:r>
      <w:r>
        <w:t>ầ</w:t>
      </w:r>
      <w:r>
        <w:t>n đ</w:t>
      </w:r>
      <w:r>
        <w:t>ạ</w:t>
      </w:r>
      <w:r>
        <w:t>t</w:t>
      </w:r>
    </w:p>
    <w:p w:rsidR="00FB4242" w:rsidRDefault="00595B34">
      <w:r>
        <w:t>Sau khi hoàn thành, nhóm phải xây dựng được ứng dụng Web xây dựng hệ thống quản lý đặt phòng khách sạn bằng ASP.NET Core 10 MVC, Entity Framework Core 10 và SQL Server, đáp ứng đầy đủ 05 Modu</w:t>
      </w:r>
      <w:r>
        <w:t>le. Mỗi thành viên phải chứng minh phần việc cá nhân thông qua mã nguồn có Họ tên - Mã sinh viên - Nội dung thực hiện, lịch sử Commit GitHub và phần bảo vệ trực tiếp.</w:t>
      </w:r>
    </w:p>
    <w:p w:rsidR="00595B34" w:rsidRPr="00B24A1F" w:rsidRDefault="00595B34" w:rsidP="00595B34">
      <w:pPr>
        <w:ind w:firstLine="567"/>
        <w:jc w:val="both"/>
        <w:rPr>
          <w:color w:val="FF0000"/>
        </w:rPr>
      </w:pPr>
      <w:r w:rsidRPr="00B24A1F">
        <w:rPr>
          <w:b/>
          <w:color w:val="FF0000"/>
          <w:sz w:val="26"/>
        </w:rPr>
        <w:t>Mỗi thành viên phải chứng minh được phần việc cá nhân thông qua mã nguồn có ghi Họ tên - Mã sinh viên - Nội dung thực hiện, lịch sử Commit trên GitHub và phần bảo vệ trực tiếp.</w:t>
      </w:r>
    </w:p>
    <w:p w:rsidR="00595B34" w:rsidRDefault="00595B34">
      <w:bookmarkStart w:id="0" w:name="_GoBack"/>
      <w:bookmarkEnd w:id="0"/>
    </w:p>
    <w:sectPr w:rsidR="00595B34"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95B34"/>
    <w:rsid w:val="00AA1D8D"/>
    <w:rsid w:val="00B47730"/>
    <w:rsid w:val="00CB0664"/>
    <w:rsid w:val="00FB4242"/>
    <w:rsid w:val="00FC693F"/>
    <w:rsid w:val="00FF14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356CF"/>
  <w14:defaultImageDpi w14:val="300"/>
  <w15:docId w15:val="{91329F9F-899F-4328-A4EF-61F25BD8A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95FBEF-78EE-4094-B12F-909B1C760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2904</Words>
  <Characters>16559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 Hien</cp:lastModifiedBy>
  <cp:revision>3</cp:revision>
  <dcterms:created xsi:type="dcterms:W3CDTF">2013-12-23T23:15:00Z</dcterms:created>
  <dcterms:modified xsi:type="dcterms:W3CDTF">2026-09-28T00:35:00Z</dcterms:modified>
  <cp:category/>
</cp:coreProperties>
</file>